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6077" w14:textId="77777777" w:rsidR="001D6E71" w:rsidRDefault="00000000" w:rsidP="00BB0D9C">
      <w:pPr>
        <w:jc w:val="center"/>
        <w:rPr>
          <w:lang w:eastAsia="ja-JP"/>
        </w:rPr>
      </w:pPr>
      <w:r>
        <w:rPr>
          <w:b/>
          <w:color w:val="0D5C63"/>
          <w:sz w:val="28"/>
          <w:lang w:eastAsia="ja-JP"/>
        </w:rPr>
        <w:t>CSV Tool ／ データ集約</w:t>
      </w:r>
    </w:p>
    <w:p w14:paraId="1B2D7C1D" w14:textId="77777777" w:rsidR="001D6E71" w:rsidRDefault="00000000">
      <w:pPr>
        <w:spacing w:before="360"/>
        <w:jc w:val="center"/>
        <w:rPr>
          <w:lang w:eastAsia="ja-JP"/>
        </w:rPr>
      </w:pPr>
      <w:r>
        <w:rPr>
          <w:b/>
          <w:color w:val="1F3A5F"/>
          <w:sz w:val="44"/>
          <w:lang w:eastAsia="ja-JP"/>
        </w:rPr>
        <w:t>データ集約　主キー・連携キー・結合キーの動作概念</w:t>
      </w:r>
    </w:p>
    <w:p w14:paraId="3AFF37EE" w14:textId="77777777" w:rsidR="001D6E71" w:rsidRDefault="00000000">
      <w:pPr>
        <w:jc w:val="center"/>
        <w:rPr>
          <w:lang w:eastAsia="ja-JP"/>
        </w:rPr>
      </w:pPr>
      <w:r>
        <w:rPr>
          <w:color w:val="0D5C63"/>
          <w:sz w:val="24"/>
          <w:lang w:eastAsia="ja-JP"/>
        </w:rPr>
        <w:t>3つのキーの違いと設定例　Ver1.1.10.6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7511"/>
      </w:tblGrid>
      <w:tr w:rsidR="001D6E71" w14:paraId="3361821D" w14:textId="77777777" w:rsidTr="00BB0D9C">
        <w:trPr>
          <w:jc w:val="center"/>
        </w:trPr>
        <w:tc>
          <w:tcPr>
            <w:tcW w:w="212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6C1185AB" w14:textId="77777777" w:rsidR="001D6E71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対象版</w:t>
            </w:r>
            <w:proofErr w:type="spellEnd"/>
          </w:p>
        </w:tc>
        <w:tc>
          <w:tcPr>
            <w:tcW w:w="751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741D3A6" w14:textId="77777777" w:rsidR="001D6E71" w:rsidRDefault="00000000">
            <w:pPr>
              <w:spacing w:after="40"/>
            </w:pPr>
            <w:r>
              <w:rPr>
                <w:sz w:val="20"/>
              </w:rPr>
              <w:t>APL 1.1.10.6</w:t>
            </w:r>
          </w:p>
        </w:tc>
      </w:tr>
      <w:tr w:rsidR="001D6E71" w14:paraId="51E84C6E" w14:textId="77777777" w:rsidTr="00BB0D9C">
        <w:trPr>
          <w:jc w:val="center"/>
        </w:trPr>
        <w:tc>
          <w:tcPr>
            <w:tcW w:w="212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3EC96149" w14:textId="77777777" w:rsidR="001D6E71" w:rsidRDefault="00000000">
            <w:pPr>
              <w:spacing w:after="40"/>
            </w:pPr>
            <w:r>
              <w:rPr>
                <w:b/>
                <w:sz w:val="20"/>
              </w:rPr>
              <w:t>作成日</w:t>
            </w:r>
          </w:p>
        </w:tc>
        <w:tc>
          <w:tcPr>
            <w:tcW w:w="751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A603B0" w14:textId="77777777" w:rsidR="001D6E71" w:rsidRDefault="00000000">
            <w:pPr>
              <w:spacing w:after="40"/>
            </w:pPr>
            <w:r>
              <w:rPr>
                <w:sz w:val="20"/>
              </w:rPr>
              <w:t>2026年9月</w:t>
            </w:r>
          </w:p>
        </w:tc>
      </w:tr>
      <w:tr w:rsidR="001D6E71" w14:paraId="178D1BBB" w14:textId="77777777" w:rsidTr="00BB0D9C">
        <w:trPr>
          <w:jc w:val="center"/>
        </w:trPr>
        <w:tc>
          <w:tcPr>
            <w:tcW w:w="212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57C8FB77" w14:textId="77777777" w:rsidR="001D6E71" w:rsidRDefault="00000000">
            <w:pPr>
              <w:spacing w:after="40"/>
            </w:pPr>
            <w:r>
              <w:rPr>
                <w:b/>
                <w:sz w:val="20"/>
              </w:rPr>
              <w:t>文書種別</w:t>
            </w:r>
          </w:p>
        </w:tc>
        <w:tc>
          <w:tcPr>
            <w:tcW w:w="751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463E676" w14:textId="77777777" w:rsidR="001D6E71" w:rsidRDefault="00000000">
            <w:pPr>
              <w:spacing w:after="40"/>
              <w:rPr>
                <w:lang w:eastAsia="ja-JP"/>
              </w:rPr>
            </w:pPr>
            <w:r>
              <w:rPr>
                <w:sz w:val="20"/>
                <w:lang w:eastAsia="ja-JP"/>
              </w:rPr>
              <w:t>操作説明書（利用者向け）</w:t>
            </w:r>
          </w:p>
        </w:tc>
      </w:tr>
    </w:tbl>
    <w:p w14:paraId="03DF0932" w14:textId="77777777" w:rsidR="001D6E71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本書の目的</w:t>
      </w:r>
    </w:p>
    <w:p w14:paraId="1E70694E" w14:textId="77777777" w:rsidR="001D6E71" w:rsidRDefault="00000000">
      <w:pPr>
        <w:rPr>
          <w:lang w:eastAsia="ja-JP"/>
        </w:rPr>
      </w:pPr>
      <w:r>
        <w:rPr>
          <w:color w:val="444444"/>
          <w:lang w:eastAsia="ja-JP"/>
        </w:rPr>
        <w:t>主キー・連携キー・結合キーの役割と、こう設定するとこう並ぶ、という例をまとめたものである。</w:t>
      </w:r>
    </w:p>
    <w:p w14:paraId="43FD22A3" w14:textId="77777777" w:rsidR="001D6E71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t>1. 3つのキーの違い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584"/>
        <w:gridCol w:w="2977"/>
        <w:gridCol w:w="2800"/>
      </w:tblGrid>
      <w:tr w:rsidR="001D6E71" w14:paraId="762D9ABC" w14:textId="77777777" w:rsidTr="00CE4936">
        <w:trPr>
          <w:jc w:val="center"/>
        </w:trPr>
        <w:tc>
          <w:tcPr>
            <w:tcW w:w="127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126B26F" w14:textId="77777777" w:rsidR="001D6E71" w:rsidRDefault="00000000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キー</w:t>
            </w:r>
          </w:p>
        </w:tc>
        <w:tc>
          <w:tcPr>
            <w:tcW w:w="258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49849C2" w14:textId="77777777" w:rsidR="001D6E71" w:rsidRDefault="00000000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1524D81" w14:textId="77777777" w:rsidR="001D6E71" w:rsidRDefault="00000000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こう設定すると</w:t>
            </w:r>
          </w:p>
        </w:tc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D73FFEA" w14:textId="77777777" w:rsidR="001D6E71" w:rsidRDefault="00000000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こうなる</w:t>
            </w:r>
          </w:p>
        </w:tc>
      </w:tr>
      <w:tr w:rsidR="001D6E71" w14:paraId="5A595E48" w14:textId="77777777" w:rsidTr="00CE4936">
        <w:trPr>
          <w:jc w:val="center"/>
        </w:trPr>
        <w:tc>
          <w:tcPr>
            <w:tcW w:w="127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9604B9" w14:textId="77777777" w:rsidR="001D6E71" w:rsidRDefault="00000000" w:rsidP="00CE4936">
            <w:pPr>
              <w:spacing w:after="0"/>
            </w:pPr>
            <w:r>
              <w:rPr>
                <w:color w:val="444444"/>
                <w:sz w:val="18"/>
              </w:rPr>
              <w:t>主キー</w:t>
            </w:r>
          </w:p>
        </w:tc>
        <w:tc>
          <w:tcPr>
            <w:tcW w:w="258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4012BC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何件取るか、その項目の値</w:t>
            </w:r>
          </w:p>
        </w:tc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1B94DB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F4 から下へ、空白まで</w:t>
            </w:r>
          </w:p>
        </w:tc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A2A7864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空欄の手前まで行ができる</w:t>
            </w:r>
          </w:p>
        </w:tc>
      </w:tr>
      <w:tr w:rsidR="001D6E71" w14:paraId="069935A8" w14:textId="77777777" w:rsidTr="00CE4936">
        <w:trPr>
          <w:jc w:val="center"/>
        </w:trPr>
        <w:tc>
          <w:tcPr>
            <w:tcW w:w="127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182D4B6" w14:textId="77777777" w:rsidR="001D6E71" w:rsidRDefault="00000000" w:rsidP="00CE4936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連携キ</w:t>
            </w:r>
            <w:proofErr w:type="spellEnd"/>
            <w:r>
              <w:rPr>
                <w:color w:val="444444"/>
                <w:sz w:val="18"/>
              </w:rPr>
              <w:t>ー</w:t>
            </w:r>
          </w:p>
        </w:tc>
        <w:tc>
          <w:tcPr>
            <w:tcW w:w="258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3271AD2" w14:textId="77777777" w:rsidR="001D6E71" w:rsidRDefault="00000000" w:rsidP="00CE4936">
            <w:pPr>
              <w:spacing w:after="0"/>
            </w:pPr>
            <w:r>
              <w:rPr>
                <w:color w:val="444444"/>
                <w:sz w:val="18"/>
              </w:rPr>
              <w:t>同じ行の別の値</w:t>
            </w:r>
          </w:p>
        </w:tc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E3C8F75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H4、行オフセットは主キーと同じ</w:t>
            </w:r>
          </w:p>
        </w:tc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4583294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各行に品名などが付く</w:t>
            </w:r>
          </w:p>
        </w:tc>
      </w:tr>
      <w:tr w:rsidR="001D6E71" w14:paraId="5188D286" w14:textId="77777777" w:rsidTr="00CE4936">
        <w:trPr>
          <w:jc w:val="center"/>
        </w:trPr>
        <w:tc>
          <w:tcPr>
            <w:tcW w:w="127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EAC11FF" w14:textId="77777777" w:rsidR="001D6E71" w:rsidRDefault="00000000" w:rsidP="00CE4936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結合キ</w:t>
            </w:r>
            <w:proofErr w:type="spellEnd"/>
            <w:r>
              <w:rPr>
                <w:color w:val="444444"/>
                <w:sz w:val="18"/>
              </w:rPr>
              <w:t>ー</w:t>
            </w:r>
          </w:p>
        </w:tc>
        <w:tc>
          <w:tcPr>
            <w:tcW w:w="2584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A3B44AB" w14:textId="41ED3204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別の表と行をそろえる目印</w:t>
            </w:r>
            <w:r w:rsidR="00CE4936">
              <w:rPr>
                <w:rFonts w:hint="eastAsia"/>
                <w:color w:val="444444"/>
                <w:sz w:val="18"/>
                <w:lang w:eastAsia="ja-JP"/>
              </w:rPr>
              <w:t>(比較)</w:t>
            </w:r>
          </w:p>
        </w:tc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EC63693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両方のシナリオで結合項目＝機器番号</w:t>
            </w:r>
          </w:p>
        </w:tc>
        <w:tc>
          <w:tcPr>
            <w:tcW w:w="280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528992B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機器番号が同じ行が 1 行になる</w:t>
            </w:r>
          </w:p>
        </w:tc>
      </w:tr>
    </w:tbl>
    <w:p w14:paraId="09013899" w14:textId="77777777" w:rsidR="001D6E71" w:rsidRDefault="001D6E71" w:rsidP="00CE4936">
      <w:pPr>
        <w:spacing w:after="0"/>
        <w:rPr>
          <w:lang w:eastAsia="ja-JP"/>
        </w:rPr>
      </w:pPr>
    </w:p>
    <w:p w14:paraId="0EE4F7DD" w14:textId="77777777" w:rsidR="001D6E71" w:rsidRDefault="00000000" w:rsidP="00CE4936">
      <w:pPr>
        <w:spacing w:after="0"/>
        <w:rPr>
          <w:lang w:eastAsia="ja-JP"/>
        </w:rPr>
      </w:pPr>
      <w:r>
        <w:rPr>
          <w:color w:val="444444"/>
          <w:lang w:eastAsia="ja-JP"/>
        </w:rPr>
        <w:t>連携キーは「同じファイルの隣のセル」である。結合キーは「別のファイルや別の項目とつなぐ目印」である。混ぜて考えない。</w:t>
      </w:r>
    </w:p>
    <w:p w14:paraId="71B55CE3" w14:textId="77777777" w:rsidR="001D6E71" w:rsidRDefault="001D6E71">
      <w:pPr>
        <w:rPr>
          <w:lang w:eastAsia="ja-JP"/>
        </w:rPr>
      </w:pPr>
    </w:p>
    <w:p w14:paraId="55B9698C" w14:textId="77777777" w:rsidR="001D6E71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2. 基本のルール</w:t>
      </w:r>
    </w:p>
    <w:p w14:paraId="45130E14" w14:textId="77777777" w:rsidR="001D6E71" w:rsidRDefault="00000000" w:rsidP="00CE4936">
      <w:pPr>
        <w:pStyle w:val="a0"/>
        <w:spacing w:after="0"/>
        <w:ind w:left="357" w:hanging="357"/>
        <w:rPr>
          <w:lang w:eastAsia="ja-JP"/>
        </w:rPr>
      </w:pPr>
      <w:r>
        <w:rPr>
          <w:color w:val="444444"/>
          <w:lang w:eastAsia="ja-JP"/>
        </w:rPr>
        <w:t>主キーで 3 件取ったら、連携も結合も 3 回見る。足りない分は空欄になる（前の値の使い回しはしない）。</w:t>
      </w:r>
    </w:p>
    <w:p w14:paraId="070FF687" w14:textId="77777777" w:rsidR="001D6E71" w:rsidRDefault="00000000" w:rsidP="00CE4936">
      <w:pPr>
        <w:pStyle w:val="a0"/>
        <w:spacing w:after="0"/>
        <w:ind w:left="357" w:hanging="357"/>
        <w:rPr>
          <w:lang w:eastAsia="ja-JP"/>
        </w:rPr>
      </w:pPr>
      <w:r>
        <w:rPr>
          <w:color w:val="444444"/>
          <w:lang w:eastAsia="ja-JP"/>
        </w:rPr>
        <w:t>進み方（オフセット）は、キーごとに別々に決められる。</w:t>
      </w:r>
    </w:p>
    <w:p w14:paraId="0A7143AE" w14:textId="77777777" w:rsidR="001D6E71" w:rsidRDefault="00000000" w:rsidP="00CE4936">
      <w:pPr>
        <w:pStyle w:val="a0"/>
        <w:spacing w:after="0"/>
        <w:ind w:left="357" w:hanging="357"/>
        <w:rPr>
          <w:lang w:eastAsia="ja-JP"/>
        </w:rPr>
      </w:pPr>
      <w:r>
        <w:rPr>
          <w:color w:val="444444"/>
          <w:lang w:eastAsia="ja-JP"/>
        </w:rPr>
        <w:t>同じ行の隣を取りたいときは、行の進みを同じ数にする（多くは 1）。</w:t>
      </w:r>
    </w:p>
    <w:p w14:paraId="363E2B40" w14:textId="3F5BD146" w:rsidR="00C43A77" w:rsidRDefault="00000000" w:rsidP="00CE4936">
      <w:pPr>
        <w:pStyle w:val="a0"/>
        <w:spacing w:after="0"/>
        <w:ind w:left="357" w:hanging="357"/>
        <w:rPr>
          <w:color w:val="444444"/>
          <w:lang w:eastAsia="ja-JP"/>
        </w:rPr>
      </w:pPr>
      <w:r>
        <w:rPr>
          <w:color w:val="444444"/>
          <w:lang w:eastAsia="ja-JP"/>
        </w:rPr>
        <w:t>毎回同じセルを使いたいときは、そのキーの進みを 0 にする。</w:t>
      </w:r>
    </w:p>
    <w:p w14:paraId="52A281D6" w14:textId="600E062D" w:rsidR="001D6E71" w:rsidRPr="00C43A77" w:rsidRDefault="00C43A77" w:rsidP="00C43A77">
      <w:pPr>
        <w:spacing w:after="200" w:line="276" w:lineRule="auto"/>
        <w:rPr>
          <w:color w:val="444444"/>
          <w:lang w:eastAsia="ja-JP"/>
        </w:rPr>
      </w:pPr>
      <w:r>
        <w:rPr>
          <w:color w:val="444444"/>
          <w:lang w:eastAsia="ja-JP"/>
        </w:rPr>
        <w:br w:type="page"/>
      </w:r>
    </w:p>
    <w:p w14:paraId="0A0E0334" w14:textId="77777777" w:rsidR="001D6E71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lastRenderedPageBreak/>
        <w:t>3. 進み方（オフセット）</w:t>
      </w:r>
    </w:p>
    <w:p w14:paraId="569DAA45" w14:textId="77777777" w:rsidR="001D6E71" w:rsidRDefault="00000000" w:rsidP="00CE4936">
      <w:pPr>
        <w:spacing w:after="0"/>
        <w:rPr>
          <w:lang w:eastAsia="ja-JP"/>
        </w:rPr>
      </w:pPr>
      <w:r>
        <w:rPr>
          <w:color w:val="444444"/>
          <w:lang w:eastAsia="ja-JP"/>
        </w:rPr>
        <w:t>基準のセルから、「何行・何列ずつ進むか」である。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3191"/>
      </w:tblGrid>
      <w:tr w:rsidR="0018314C" w14:paraId="12472FEE" w14:textId="77777777" w:rsidTr="0018314C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99A04BC" w14:textId="77777777" w:rsidR="0018314C" w:rsidRDefault="0018314C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回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4B4A12D" w14:textId="0C31C215" w:rsidR="0018314C" w:rsidRDefault="0018314C" w:rsidP="00CE4936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主キ</w:t>
            </w:r>
            <w:proofErr w:type="spellEnd"/>
            <w:r>
              <w:rPr>
                <w:b/>
                <w:color w:val="FFFFFF"/>
                <w:sz w:val="18"/>
              </w:rPr>
              <w:t xml:space="preserve">ー </w:t>
            </w:r>
            <w:r>
              <w:rPr>
                <w:rFonts w:hint="eastAsia"/>
                <w:b/>
                <w:color w:val="FFFFFF"/>
                <w:sz w:val="18"/>
                <w:lang w:eastAsia="ja-JP"/>
              </w:rPr>
              <w:t>E</w:t>
            </w:r>
            <w:r>
              <w:rPr>
                <w:b/>
                <w:color w:val="FFFFFF"/>
                <w:sz w:val="18"/>
              </w:rPr>
              <w:t>4・行1</w:t>
            </w:r>
          </w:p>
        </w:tc>
        <w:tc>
          <w:tcPr>
            <w:tcW w:w="319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097FF02" w14:textId="060DFE64" w:rsidR="0018314C" w:rsidRPr="0018314C" w:rsidRDefault="0018314C" w:rsidP="00CE4936">
            <w:pPr>
              <w:spacing w:after="0"/>
              <w:rPr>
                <w:b/>
                <w:color w:val="FFFFFF"/>
                <w:sz w:val="18"/>
                <w:lang w:eastAsia="ja-JP"/>
              </w:rPr>
            </w:pPr>
            <w:r>
              <w:rPr>
                <w:b/>
                <w:color w:val="FFFFFF"/>
                <w:sz w:val="18"/>
                <w:lang w:eastAsia="ja-JP"/>
              </w:rPr>
              <w:t xml:space="preserve">連携 </w:t>
            </w:r>
            <w:r>
              <w:rPr>
                <w:rFonts w:hint="eastAsia"/>
                <w:b/>
                <w:color w:val="FFFFFF"/>
                <w:sz w:val="18"/>
                <w:lang w:eastAsia="ja-JP"/>
              </w:rPr>
              <w:t>F</w:t>
            </w:r>
            <w:r>
              <w:rPr>
                <w:b/>
                <w:color w:val="FFFFFF"/>
                <w:sz w:val="18"/>
                <w:lang w:eastAsia="ja-JP"/>
              </w:rPr>
              <w:t>4・</w:t>
            </w:r>
            <w:r>
              <w:rPr>
                <w:rFonts w:hint="eastAsia"/>
                <w:b/>
                <w:color w:val="FFFFFF"/>
                <w:sz w:val="18"/>
                <w:lang w:eastAsia="ja-JP"/>
              </w:rPr>
              <w:t>C4・G4・H4・</w:t>
            </w:r>
            <w:r>
              <w:rPr>
                <w:b/>
                <w:color w:val="FFFFFF"/>
                <w:sz w:val="18"/>
                <w:lang w:eastAsia="ja-JP"/>
              </w:rPr>
              <w:t>行1</w:t>
            </w:r>
          </w:p>
        </w:tc>
      </w:tr>
      <w:tr w:rsidR="0018314C" w14:paraId="12D3C91C" w14:textId="77777777" w:rsidTr="0018314C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0066985" w14:textId="77777777" w:rsidR="0018314C" w:rsidRDefault="0018314C" w:rsidP="00CE4936">
            <w:pPr>
              <w:spacing w:after="0"/>
            </w:pPr>
            <w:r>
              <w:rPr>
                <w:color w:val="444444"/>
                <w:sz w:val="18"/>
              </w:rPr>
              <w:t>1回目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10AE5AA" w14:textId="55AA979F" w:rsidR="0018314C" w:rsidRDefault="0018314C" w:rsidP="00CE4936">
            <w:pPr>
              <w:spacing w:after="0"/>
            </w:pPr>
            <w:r>
              <w:rPr>
                <w:rFonts w:hint="eastAsia"/>
                <w:color w:val="444444"/>
                <w:sz w:val="18"/>
                <w:lang w:eastAsia="ja-JP"/>
              </w:rPr>
              <w:t>E</w:t>
            </w:r>
            <w:r>
              <w:rPr>
                <w:color w:val="444444"/>
                <w:sz w:val="18"/>
              </w:rPr>
              <w:t>4</w:t>
            </w:r>
          </w:p>
        </w:tc>
        <w:tc>
          <w:tcPr>
            <w:tcW w:w="319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A197623" w14:textId="0D79614D" w:rsidR="0018314C" w:rsidRDefault="0018314C" w:rsidP="00CE4936">
            <w:pPr>
              <w:spacing w:after="0"/>
            </w:pPr>
            <w:r>
              <w:rPr>
                <w:rFonts w:hint="eastAsia"/>
                <w:color w:val="444444"/>
                <w:sz w:val="18"/>
                <w:lang w:eastAsia="ja-JP"/>
              </w:rPr>
              <w:t>F</w:t>
            </w:r>
            <w:r>
              <w:rPr>
                <w:color w:val="444444"/>
                <w:sz w:val="18"/>
              </w:rPr>
              <w:t>4</w:t>
            </w:r>
            <w:r>
              <w:rPr>
                <w:rFonts w:hint="eastAsia"/>
                <w:color w:val="444444"/>
                <w:sz w:val="18"/>
                <w:lang w:eastAsia="ja-JP"/>
              </w:rPr>
              <w:t>・C4・G4・H4</w:t>
            </w:r>
          </w:p>
        </w:tc>
      </w:tr>
      <w:tr w:rsidR="0018314C" w14:paraId="34A1E6CC" w14:textId="77777777" w:rsidTr="0018314C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1D6E374" w14:textId="77777777" w:rsidR="0018314C" w:rsidRDefault="0018314C" w:rsidP="00CE4936">
            <w:pPr>
              <w:spacing w:after="0"/>
            </w:pPr>
            <w:r>
              <w:rPr>
                <w:color w:val="444444"/>
                <w:sz w:val="18"/>
              </w:rPr>
              <w:t>2回目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BE0C065" w14:textId="45EF54DC" w:rsidR="0018314C" w:rsidRDefault="0018314C" w:rsidP="00CE4936">
            <w:pPr>
              <w:spacing w:after="0"/>
            </w:pPr>
            <w:r>
              <w:rPr>
                <w:rFonts w:hint="eastAsia"/>
                <w:color w:val="444444"/>
                <w:sz w:val="18"/>
                <w:lang w:eastAsia="ja-JP"/>
              </w:rPr>
              <w:t>E</w:t>
            </w:r>
            <w:r>
              <w:rPr>
                <w:color w:val="444444"/>
                <w:sz w:val="18"/>
              </w:rPr>
              <w:t>5</w:t>
            </w:r>
          </w:p>
        </w:tc>
        <w:tc>
          <w:tcPr>
            <w:tcW w:w="319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841A1B5" w14:textId="0B8E87AF" w:rsidR="0018314C" w:rsidRDefault="0018314C" w:rsidP="00CE4936">
            <w:pPr>
              <w:spacing w:after="0"/>
              <w:rPr>
                <w:lang w:eastAsia="ja-JP"/>
              </w:rPr>
            </w:pPr>
            <w:r>
              <w:rPr>
                <w:rFonts w:hint="eastAsia"/>
                <w:color w:val="444444"/>
                <w:sz w:val="18"/>
                <w:lang w:eastAsia="ja-JP"/>
              </w:rPr>
              <w:t>F</w:t>
            </w:r>
            <w:r>
              <w:rPr>
                <w:color w:val="444444"/>
                <w:sz w:val="18"/>
              </w:rPr>
              <w:t>5</w:t>
            </w:r>
            <w:r>
              <w:rPr>
                <w:rFonts w:hint="eastAsia"/>
                <w:color w:val="444444"/>
                <w:sz w:val="18"/>
                <w:lang w:eastAsia="ja-JP"/>
              </w:rPr>
              <w:t>・C5・G5・H5</w:t>
            </w:r>
          </w:p>
        </w:tc>
      </w:tr>
      <w:tr w:rsidR="0018314C" w14:paraId="2496CA2B" w14:textId="77777777" w:rsidTr="0018314C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2001AB" w14:textId="77777777" w:rsidR="0018314C" w:rsidRDefault="0018314C" w:rsidP="00CE4936">
            <w:pPr>
              <w:spacing w:after="0"/>
            </w:pPr>
            <w:r>
              <w:rPr>
                <w:color w:val="444444"/>
                <w:sz w:val="18"/>
              </w:rPr>
              <w:t>3回目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0ECC3A0" w14:textId="0DC7AB42" w:rsidR="0018314C" w:rsidRDefault="0018314C" w:rsidP="00CE4936">
            <w:pPr>
              <w:spacing w:after="0"/>
            </w:pPr>
            <w:r>
              <w:rPr>
                <w:rFonts w:hint="eastAsia"/>
                <w:color w:val="444444"/>
                <w:sz w:val="18"/>
                <w:lang w:eastAsia="ja-JP"/>
              </w:rPr>
              <w:t>E</w:t>
            </w:r>
            <w:r>
              <w:rPr>
                <w:color w:val="444444"/>
                <w:sz w:val="18"/>
              </w:rPr>
              <w:t>6</w:t>
            </w:r>
          </w:p>
        </w:tc>
        <w:tc>
          <w:tcPr>
            <w:tcW w:w="319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619CE67" w14:textId="406AF39C" w:rsidR="0018314C" w:rsidRDefault="0018314C" w:rsidP="00CE4936">
            <w:pPr>
              <w:spacing w:after="0"/>
            </w:pPr>
            <w:r>
              <w:rPr>
                <w:rFonts w:hint="eastAsia"/>
                <w:color w:val="444444"/>
                <w:sz w:val="18"/>
                <w:lang w:eastAsia="ja-JP"/>
              </w:rPr>
              <w:t>F</w:t>
            </w:r>
            <w:r>
              <w:rPr>
                <w:color w:val="444444"/>
                <w:sz w:val="18"/>
              </w:rPr>
              <w:t>6</w:t>
            </w:r>
            <w:r>
              <w:rPr>
                <w:rFonts w:hint="eastAsia"/>
                <w:color w:val="444444"/>
                <w:sz w:val="18"/>
                <w:lang w:eastAsia="ja-JP"/>
              </w:rPr>
              <w:t>・F6・G6・H6</w:t>
            </w:r>
          </w:p>
        </w:tc>
      </w:tr>
    </w:tbl>
    <w:p w14:paraId="47D69A34" w14:textId="77777777" w:rsidR="001D6E71" w:rsidRDefault="001D6E71" w:rsidP="00CE4936">
      <w:pPr>
        <w:spacing w:after="0"/>
      </w:pPr>
    </w:p>
    <w:p w14:paraId="0EE69AC7" w14:textId="3039D52B" w:rsidR="001D6E71" w:rsidRDefault="00DE701C" w:rsidP="00CE4936">
      <w:pPr>
        <w:spacing w:after="0"/>
        <w:rPr>
          <w:lang w:eastAsia="ja-JP"/>
        </w:rPr>
      </w:pPr>
      <w:r>
        <w:rPr>
          <w:rFonts w:hint="eastAsia"/>
          <w:color w:val="444444"/>
          <w:lang w:eastAsia="ja-JP"/>
        </w:rPr>
        <w:t>※</w:t>
      </w:r>
      <w:r>
        <w:rPr>
          <w:color w:val="444444"/>
          <w:lang w:eastAsia="ja-JP"/>
        </w:rPr>
        <w:t>連携</w:t>
      </w:r>
      <w:r w:rsidR="0018314C">
        <w:rPr>
          <w:rFonts w:hint="eastAsia"/>
          <w:color w:val="444444"/>
          <w:lang w:eastAsia="ja-JP"/>
        </w:rPr>
        <w:t>のいづれか</w:t>
      </w:r>
      <w:r>
        <w:rPr>
          <w:color w:val="444444"/>
          <w:lang w:eastAsia="ja-JP"/>
        </w:rPr>
        <w:t xml:space="preserve">だけ進みを 0 にすると、毎回 </w:t>
      </w:r>
      <w:r w:rsidR="0018314C">
        <w:rPr>
          <w:rFonts w:hint="eastAsia"/>
          <w:color w:val="444444"/>
          <w:lang w:eastAsia="ja-JP"/>
        </w:rPr>
        <w:t>F</w:t>
      </w:r>
      <w:r>
        <w:rPr>
          <w:color w:val="444444"/>
          <w:lang w:eastAsia="ja-JP"/>
        </w:rPr>
        <w:t>4 になる。</w:t>
      </w:r>
    </w:p>
    <w:p w14:paraId="3FCC8E9F" w14:textId="2A913107" w:rsidR="001D6E71" w:rsidRDefault="00DE701C" w:rsidP="00CE4936">
      <w:pPr>
        <w:spacing w:after="0"/>
        <w:rPr>
          <w:lang w:eastAsia="ja-JP"/>
        </w:rPr>
      </w:pPr>
      <w:r>
        <w:rPr>
          <w:rFonts w:hint="eastAsia"/>
          <w:color w:val="444444"/>
          <w:lang w:eastAsia="ja-JP"/>
        </w:rPr>
        <w:t>※</w:t>
      </w:r>
      <w:r>
        <w:rPr>
          <w:color w:val="444444"/>
          <w:lang w:eastAsia="ja-JP"/>
        </w:rPr>
        <w:t>連携を「D10+D11」、行の進み 1 にすると、1回目は D10 と D11 を</w:t>
      </w:r>
      <w:r w:rsidR="00CE4936">
        <w:rPr>
          <w:rFonts w:hint="eastAsia"/>
          <w:color w:val="444444"/>
          <w:lang w:eastAsia="ja-JP"/>
        </w:rPr>
        <w:t>結合し</w:t>
      </w:r>
      <w:r>
        <w:rPr>
          <w:color w:val="444444"/>
          <w:lang w:eastAsia="ja-JP"/>
        </w:rPr>
        <w:t>、2回目は D11 と D12 を</w:t>
      </w:r>
      <w:r w:rsidR="00CE4936">
        <w:rPr>
          <w:rFonts w:hint="eastAsia"/>
          <w:color w:val="444444"/>
          <w:lang w:eastAsia="ja-JP"/>
        </w:rPr>
        <w:t>結合する</w:t>
      </w:r>
      <w:r>
        <w:rPr>
          <w:color w:val="444444"/>
          <w:lang w:eastAsia="ja-JP"/>
        </w:rPr>
        <w:t>。</w:t>
      </w:r>
      <w:r>
        <w:rPr>
          <w:color w:val="444444"/>
          <w:lang w:eastAsia="ja-JP"/>
        </w:rPr>
        <w:br/>
      </w:r>
      <w:r>
        <w:rPr>
          <w:rFonts w:hint="eastAsia"/>
          <w:color w:val="444444"/>
          <w:lang w:eastAsia="ja-JP"/>
        </w:rPr>
        <w:t>※主キーはDSLで整形し機器番号を取得する。 DSL=</w:t>
      </w:r>
      <w:proofErr w:type="spellStart"/>
      <w:r>
        <w:rPr>
          <w:rFonts w:hint="eastAsia"/>
          <w:color w:val="444444"/>
          <w:lang w:eastAsia="ja-JP"/>
        </w:rPr>
        <w:t>mid,pos</w:t>
      </w:r>
      <w:proofErr w:type="spellEnd"/>
      <w:r>
        <w:rPr>
          <w:rFonts w:hint="eastAsia"/>
          <w:color w:val="444444"/>
          <w:lang w:eastAsia="ja-JP"/>
        </w:rPr>
        <w:t>(</w:t>
      </w:r>
      <w:r>
        <w:rPr>
          <w:color w:val="444444"/>
          <w:lang w:eastAsia="ja-JP"/>
        </w:rPr>
        <w:t>“</w:t>
      </w:r>
      <w:r>
        <w:rPr>
          <w:rFonts w:hint="eastAsia"/>
          <w:color w:val="444444"/>
          <w:lang w:eastAsia="ja-JP"/>
        </w:rPr>
        <w:t>A</w:t>
      </w:r>
      <w:r>
        <w:rPr>
          <w:color w:val="444444"/>
          <w:lang w:eastAsia="ja-JP"/>
        </w:rPr>
        <w:t>”</w:t>
      </w:r>
      <w:r>
        <w:rPr>
          <w:rFonts w:hint="eastAsia"/>
          <w:color w:val="444444"/>
          <w:lang w:eastAsia="ja-JP"/>
        </w:rPr>
        <w:t>),</w:t>
      </w:r>
      <w:proofErr w:type="spellStart"/>
      <w:r>
        <w:rPr>
          <w:rFonts w:hint="eastAsia"/>
          <w:color w:val="444444"/>
          <w:lang w:eastAsia="ja-JP"/>
        </w:rPr>
        <w:t>len</w:t>
      </w:r>
      <w:proofErr w:type="spellEnd"/>
      <w:r>
        <w:rPr>
          <w:rFonts w:hint="eastAsia"/>
          <w:color w:val="444444"/>
          <w:lang w:eastAsia="ja-JP"/>
        </w:rPr>
        <w:t>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D6E71" w14:paraId="3332F126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3408084B" w14:textId="63AC4A0C" w:rsidR="001D6E71" w:rsidRDefault="0018314C" w:rsidP="0018314C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63A196BC" wp14:editId="3BEA1584">
                      <wp:extent cx="5486400" cy="3200400"/>
                      <wp:effectExtent l="0" t="0" r="0" b="0"/>
                      <wp:docPr id="1050025255" name="キャンバス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093159664" name="図 109315966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400" cy="3114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69805941" name="正方形/長方形 1269805941"/>
                              <wps:cNvSpPr/>
                              <wps:spPr>
                                <a:xfrm>
                                  <a:off x="2421332" y="43895"/>
                                  <a:ext cx="1550822" cy="29461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2956635" name="正方形/長方形 902956635"/>
                              <wps:cNvSpPr/>
                              <wps:spPr>
                                <a:xfrm>
                                  <a:off x="1865376" y="51210"/>
                                  <a:ext cx="512064" cy="29461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7650928" name="正方形/長方形 1907650928"/>
                              <wps:cNvSpPr/>
                              <wps:spPr>
                                <a:xfrm>
                                  <a:off x="4023360" y="21950"/>
                                  <a:ext cx="387706" cy="29461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2593302" name="正方形/長方形 1902593302"/>
                              <wps:cNvSpPr/>
                              <wps:spPr>
                                <a:xfrm>
                                  <a:off x="4557369" y="21950"/>
                                  <a:ext cx="775411" cy="29461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244975" name="矢印: ストライプ 454244975"/>
                              <wps:cNvSpPr/>
                              <wps:spPr>
                                <a:xfrm rot="5400000">
                                  <a:off x="2029713" y="1643236"/>
                                  <a:ext cx="241910" cy="160935"/>
                                </a:xfrm>
                                <a:prstGeom prst="stripedRightArrow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594596" name="矢印: ストライプ 511594596"/>
                              <wps:cNvSpPr/>
                              <wps:spPr>
                                <a:xfrm rot="5400000">
                                  <a:off x="3092108" y="1643237"/>
                                  <a:ext cx="241910" cy="160935"/>
                                </a:xfrm>
                                <a:prstGeom prst="stripedRightArrow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0996939" name="矢印: ストライプ 260996939"/>
                              <wps:cNvSpPr/>
                              <wps:spPr>
                                <a:xfrm rot="5400000">
                                  <a:off x="4106934" y="1643238"/>
                                  <a:ext cx="241910" cy="160935"/>
                                </a:xfrm>
                                <a:prstGeom prst="stripedRightArrow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5543894" name="矢印: ストライプ 2055543894"/>
                              <wps:cNvSpPr/>
                              <wps:spPr>
                                <a:xfrm rot="5400000">
                                  <a:off x="4820483" y="1643239"/>
                                  <a:ext cx="241910" cy="160935"/>
                                </a:xfrm>
                                <a:prstGeom prst="stripedRightArrow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D11B645" id="キャンバス 2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4864;height:32004;visibility:visible;mso-wrap-style:square">
                        <v:fill o:detectmouseclick="t"/>
                        <v:path o:connecttype="none"/>
                      </v:shape>
                      <v:shape id="図 1093159664" o:spid="_x0000_s1028" type="#_x0000_t75" style="position:absolute;width:54864;height:3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">
                        <v:imagedata r:id="rId9" o:title=""/>
                      </v:shape>
                      <v:rect id="正方形/長方形 1269805941" o:spid="_x0000_s1029" style="position:absolute;left:24213;top:438;width:15508;height:29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" filled="f" strokecolor="#c00000" strokeweight="1pt">
                        <v:shadow on="t" color="black" opacity="22937f" origin=",.5" offset="0,.63889mm"/>
                      </v:rect>
                      <v:rect id="正方形/長方形 902956635" o:spid="_x0000_s1030" style="position:absolute;left:18653;top:512;width:5121;height:2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" filled="f" strokecolor="#1f497d [3215]" strokeweight="1.25pt">
                        <v:shadow on="t" color="black" opacity="22937f" origin=",.5" offset="0,.63889mm"/>
                      </v:rect>
                      <v:rect id="正方形/長方形 1907650928" o:spid="_x0000_s1031" style="position:absolute;left:40233;top:219;width:3877;height:2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" filled="f" strokecolor="#1f497d [3215]" strokeweight="1.25pt">
                        <v:shadow on="t" color="black" opacity="22937f" origin=",.5" offset="0,.63889mm"/>
                      </v:rect>
                      <v:rect id="正方形/長方形 1902593302" o:spid="_x0000_s1032" style="position:absolute;left:45573;top:219;width:7754;height:2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" filled="f" strokecolor="#1f497d [3215]" strokeweight="1.25pt">
                        <v:shadow on="t" color="black" opacity="22937f" origin=",.5" offset="0,.63889mm"/>
                      </v:rect>
                      <v:shapetype id="_x0000_t93" coordsize="21600,21600" o:spt="93" adj="16200,5400" path="m@0,l@0@1,3375@1,3375@2@0@2@0,21600,21600,10800xem1350@1l1350@2,2700@2,2700@1xem0@1l0@2,675@2,675@1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3375,@1,@6,@2"/>
                        <v:handles>
                          <v:h position="#0,#1" xrange="3375,21600" yrange="0,10800"/>
                        </v:handles>
                      </v:shapetype>
                      <v:shape id="矢印: ストライプ 454244975" o:spid="_x0000_s1033" type="#_x0000_t93" style="position:absolute;left:20297;top:16432;width:2419;height:160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" adj="14415" fillcolor="#4f81bd [3204]" strokecolor="#4579b8 [3044]">
                        <v:fill color2="#a7bfde [1620]" rotate="t" angle="180" focus="100%" type="gradient">
                          <o:fill v:ext="view" type="gradientUnscaled"/>
                        </v:fill>
                        <v:shadow on="t" color="black" opacity="22937f" origin=",.5" offset="0,.63889mm"/>
                      </v:shape>
                      <v:shape id="矢印: ストライプ 511594596" o:spid="_x0000_s1034" type="#_x0000_t93" style="position:absolute;left:30920;top:16432;width:2419;height:16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" adj="14415" fillcolor="#4f81bd [3204]" strokecolor="#4579b8 [3044]">
                        <v:fill color2="#a7bfde [1620]" rotate="t" angle="180" focus="100%" type="gradient">
                          <o:fill v:ext="view" type="gradientUnscaled"/>
                        </v:fill>
                        <v:shadow on="t" color="black" opacity="22937f" origin=",.5" offset="0,.63889mm"/>
                      </v:shape>
                      <v:shape id="矢印: ストライプ 260996939" o:spid="_x0000_s1035" type="#_x0000_t93" style="position:absolute;left:41069;top:16432;width:2419;height:160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" adj="14415" fillcolor="#4f81bd [3204]" strokecolor="#4579b8 [3044]">
                        <v:fill color2="#a7bfde [1620]" rotate="t" angle="180" focus="100%" type="gradient">
                          <o:fill v:ext="view" type="gradientUnscaled"/>
                        </v:fill>
                        <v:shadow on="t" color="black" opacity="22937f" origin=",.5" offset="0,.63889mm"/>
                      </v:shape>
                      <v:shape id="矢印: ストライプ 2055543894" o:spid="_x0000_s1036" type="#_x0000_t93" style="position:absolute;left:48204;top:16432;width:2419;height:161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" adj="14415" fillcolor="#4f81bd [3204]" strokecolor="#4579b8 [3044]">
                        <v:fill color2="#a7bfde [1620]" rotate="t" angle="180" focus="100%" type="gradient">
                          <o:fill v:ext="view" type="gradientUnscaled"/>
                        </v:fill>
                        <v:shadow on="t" color="black" opacity="22937f" origin=",.5" offset="0,.63889mm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D6E71" w14:paraId="4F73237C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45A18B8" w14:textId="77777777" w:rsidR="001D6E71" w:rsidRDefault="00000000">
            <w:pPr>
              <w:jc w:val="center"/>
            </w:pPr>
            <w:r>
              <w:rPr>
                <w:b/>
                <w:color w:val="1F3A5F"/>
                <w:sz w:val="19"/>
              </w:rPr>
              <w:t xml:space="preserve">図3-1　</w:t>
            </w:r>
            <w:proofErr w:type="spellStart"/>
            <w:r>
              <w:rPr>
                <w:b/>
                <w:color w:val="1F3A5F"/>
                <w:sz w:val="19"/>
              </w:rPr>
              <w:t>セルの進み方</w:t>
            </w:r>
            <w:proofErr w:type="spellEnd"/>
          </w:p>
        </w:tc>
      </w:tr>
    </w:tbl>
    <w:p w14:paraId="0F252152" w14:textId="77777777" w:rsidR="001D6E71" w:rsidRDefault="001D6E71"/>
    <w:p w14:paraId="1E7BEF07" w14:textId="77777777" w:rsidR="001D6E71" w:rsidRDefault="00000000" w:rsidP="00C43A77">
      <w:pPr>
        <w:pStyle w:val="1"/>
        <w:spacing w:before="240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4. 行を飛ばしたときの動き</w:t>
      </w:r>
    </w:p>
    <w:p w14:paraId="138DA7C7" w14:textId="77777777" w:rsidR="001D6E71" w:rsidRDefault="00000000" w:rsidP="00CE4936">
      <w:pPr>
        <w:spacing w:after="0"/>
      </w:pPr>
      <w:r>
        <w:rPr>
          <w:color w:val="444444"/>
          <w:lang w:eastAsia="ja-JP"/>
        </w:rPr>
        <w:t>主キーで行を落とすと、結果の行数は減る。ただし連携と結合は、落としたあとも「元の表の同じ段」を見る。</w:t>
      </w:r>
      <w:proofErr w:type="spellStart"/>
      <w:r>
        <w:rPr>
          <w:color w:val="444444"/>
        </w:rPr>
        <w:t>ずれない</w:t>
      </w:r>
      <w:proofErr w:type="spellEnd"/>
      <w:r>
        <w:rPr>
          <w:color w:val="444444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D6E71" w14:paraId="143961FF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C6A34AA" w14:textId="77777777" w:rsidR="001D6E71" w:rsidRDefault="00000000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元の表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1734083" w14:textId="77777777" w:rsidR="001D6E71" w:rsidRDefault="00000000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設定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D7ECADD" w14:textId="77777777" w:rsidR="001D6E71" w:rsidRDefault="00000000" w:rsidP="00CE4936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1D6E71" w14:paraId="4267D84F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87121B7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4行目が見える、5行目が隠れている、6行目が見える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7275E85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非表示行を除く＝ON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61E3AB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4行目と6行目の 2 件。連携も 4 行目と 6 行目を見る</w:t>
            </w:r>
          </w:p>
        </w:tc>
      </w:tr>
      <w:tr w:rsidR="001D6E71" w14:paraId="4E2E3922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4E22997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4行目の主キーが空、5・6行目に番号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36245FF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主キーをスキップ＝ON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C240DB2" w14:textId="77777777" w:rsidR="001D6E71" w:rsidRDefault="00000000" w:rsidP="00CE4936">
            <w:pPr>
              <w:spacing w:after="0"/>
            </w:pPr>
            <w:r>
              <w:rPr>
                <w:color w:val="444444"/>
                <w:sz w:val="18"/>
              </w:rPr>
              <w:t>5・6行目の 2 件</w:t>
            </w:r>
          </w:p>
        </w:tc>
      </w:tr>
    </w:tbl>
    <w:p w14:paraId="5E52B487" w14:textId="77777777" w:rsidR="001D6E71" w:rsidRDefault="001D6E71" w:rsidP="00CE493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D6E71" w14:paraId="24DB8BA7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3CD"/>
          </w:tcPr>
          <w:p w14:paraId="25E47D74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b/>
                <w:color w:val="7A4F01"/>
                <w:sz w:val="20"/>
                <w:lang w:eastAsia="ja-JP"/>
              </w:rPr>
              <w:t>【注意】非表示の見方</w:t>
            </w:r>
          </w:p>
          <w:p w14:paraId="49AD9FE2" w14:textId="77777777" w:rsidR="001D6E71" w:rsidRDefault="00000000" w:rsidP="00CE4936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20"/>
                <w:lang w:eastAsia="ja-JP"/>
              </w:rPr>
              <w:t>ファイルに保存されている「隠し」だけが対象である。画面でフィルタを変えても、保存し直すまで結果は変わらない。</w:t>
            </w:r>
          </w:p>
        </w:tc>
      </w:tr>
    </w:tbl>
    <w:p w14:paraId="4E113EB7" w14:textId="77777777" w:rsidR="001D6E71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lastRenderedPageBreak/>
        <w:t>5. 空欄を前の値で埋める</w:t>
      </w:r>
    </w:p>
    <w:p w14:paraId="069FC787" w14:textId="77777777" w:rsidR="001D6E71" w:rsidRDefault="00000000">
      <w:pPr>
        <w:rPr>
          <w:lang w:eastAsia="ja-JP"/>
        </w:rPr>
      </w:pPr>
      <w:r>
        <w:rPr>
          <w:color w:val="444444"/>
          <w:lang w:eastAsia="ja-JP"/>
        </w:rPr>
        <w:t>連携キーの「空欄は前回値を保持」を ON にすると、同じシートの中で、空欄に直前の値が入る。先頭が空なら空のままである。シートやファイルが変わると消える。</w:t>
      </w:r>
    </w:p>
    <w:p w14:paraId="3AB63FBD" w14:textId="40C6591C" w:rsidR="001D6E71" w:rsidRDefault="00000000">
      <w:pPr>
        <w:rPr>
          <w:lang w:eastAsia="ja-JP"/>
        </w:rPr>
      </w:pPr>
      <w:r>
        <w:rPr>
          <w:color w:val="444444"/>
          <w:lang w:eastAsia="ja-JP"/>
        </w:rPr>
        <w:t>見出し行を主キーから落とすときは、次の 2つを両方 ON にする。</w:t>
      </w:r>
    </w:p>
    <w:p w14:paraId="7CB80A40" w14:textId="77777777" w:rsidR="001D6E71" w:rsidRDefault="00000000">
      <w:pPr>
        <w:pStyle w:val="a0"/>
        <w:spacing w:after="40"/>
      </w:pPr>
      <w:proofErr w:type="spellStart"/>
      <w:r>
        <w:rPr>
          <w:color w:val="444444"/>
        </w:rPr>
        <w:t>主キーをスキップ</w:t>
      </w:r>
      <w:proofErr w:type="spellEnd"/>
    </w:p>
    <w:p w14:paraId="3B6E3C3A" w14:textId="77777777" w:rsidR="001D6E71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スキップ行を前置に使う（落とした行の品名などを、次の行の穴埋めに使う）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D6E71" w14:paraId="3C2E0321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0DA925E" w14:textId="58DCF025" w:rsidR="001D6E71" w:rsidRDefault="001B7FE4" w:rsidP="001B7FE4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2EF59AC0" wp14:editId="282CA490">
                      <wp:extent cx="5486400" cy="2625669"/>
                      <wp:effectExtent l="0" t="0" r="0" b="3810"/>
                      <wp:docPr id="848163533" name="キャンバス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532504140" name="グループ化 532504140"/>
                              <wpg:cNvGrpSpPr/>
                              <wpg:grpSpPr>
                                <a:xfrm>
                                  <a:off x="0" y="0"/>
                                  <a:ext cx="5486400" cy="2589670"/>
                                  <a:chOff x="0" y="0"/>
                                  <a:chExt cx="5486400" cy="25896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39924288" name="図 123992428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486400" cy="2589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322285309" name="正方形/長方形 322285309"/>
                                <wps:cNvSpPr/>
                                <wps:spPr>
                                  <a:xfrm>
                                    <a:off x="234087" y="87783"/>
                                    <a:ext cx="3474720" cy="10972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258818" name="吹き出し: 四角形 160258818"/>
                                <wps:cNvSpPr/>
                                <wps:spPr>
                                  <a:xfrm>
                                    <a:off x="340935" y="282174"/>
                                    <a:ext cx="1370822" cy="178684"/>
                                  </a:xfrm>
                                  <a:prstGeom prst="wedgeRectCallout">
                                    <a:avLst>
                                      <a:gd name="adj1" fmla="val -17962"/>
                                      <a:gd name="adj2" fmla="val -94093"/>
                                    </a:avLst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9BF0DE7" w14:textId="7F6CA997" w:rsidR="001B7FE4" w:rsidRDefault="001B7FE4" w:rsidP="001B7FE4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2"/>
                                          <w:szCs w:val="12"/>
                                          <w:u w:val="single"/>
                                          <w:lang w:eastAsia="ja-JP"/>
                                        </w:rPr>
                                        <w:t>この値を次の空欄に反映させたい。</w:t>
                                      </w:r>
                                    </w:p>
                                    <w:p w14:paraId="71851D59" w14:textId="77777777" w:rsidR="001B7FE4" w:rsidRDefault="001B7FE4" w:rsidP="001B7FE4">
                                      <w:pPr>
                                        <w:spacing w:line="240" w:lineRule="exact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0000"/>
                                          <w:sz w:val="12"/>
                                          <w:szCs w:val="12"/>
                                          <w:lang w:eastAsia="ja-JP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EF59AC0" id="キャンバス 1" o:spid="_x0000_s1026" editas="canvas" style="width:6in;height:206.75pt;mso-position-horizontal-relative:char;mso-position-vertical-relative:line" coordsize="54864,26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">
                      <v:shape id="_x0000_s1027" type="#_x0000_t75" style="position:absolute;width:54864;height:26250;visibility:visible;mso-wrap-style:square">
                        <v:fill o:detectmouseclick="t"/>
                        <v:path o:connecttype="none"/>
                      </v:shape>
                      <v:group id="グループ化 532504140" o:spid="_x0000_s1028" style="position:absolute;width:54864;height:25896" coordsize="54864,25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">
                        <v:shape id="図 1239924288" o:spid="_x0000_s1029" type="#_x0000_t75" style="position:absolute;width:54864;height:2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">
                          <v:imagedata r:id="rId11" o:title=""/>
                        </v:shape>
                        <v:rect id="正方形/長方形 322285309" o:spid="_x0000_s1030" style="position:absolute;left:2340;top:877;width:34748;height:10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" filled="f" strokecolor="#c00000" strokeweight="1.25pt">
                          <v:shadow on="t" color="black" opacity="22937f" origin=",.5" offset="0,.63889mm"/>
                        </v:rect>
                        <v:shapetype id="_x0000_t61" coordsize="21600,21600" o:spt="61" adj="1350,25920" path="m,l0@8@12@24,0@9,,21600@6,21600@15@27@7,21600,21600,21600,21600@9@18@30,21600@8,21600,0@7,0@21@33@6,xe">
                          <v:stroke joinstyle="miter"/>
                          <v:formulas>
                            <v:f eqn="sum 10800 0 #0"/>
                            <v:f eqn="sum 10800 0 #1"/>
                            <v:f eqn="sum #0 0 #1"/>
                            <v:f eqn="sum @0 @1 0"/>
                            <v:f eqn="sum 21600 0 #0"/>
                            <v:f eqn="sum 21600 0 #1"/>
                            <v:f eqn="if @0 3600 12600"/>
                            <v:f eqn="if @0 9000 18000"/>
                            <v:f eqn="if @1 3600 12600"/>
                            <v:f eqn="if @1 9000 18000"/>
                            <v:f eqn="if @2 0 #0"/>
                            <v:f eqn="if @3 @10 0"/>
                            <v:f eqn="if #0 0 @11"/>
                            <v:f eqn="if @2 @6 #0"/>
                            <v:f eqn="if @3 @6 @13"/>
                            <v:f eqn="if @5 @6 @14"/>
                            <v:f eqn="if @2 #0 21600"/>
                            <v:f eqn="if @3 21600 @16"/>
                            <v:f eqn="if @4 21600 @17"/>
                            <v:f eqn="if @2 #0 @6"/>
                            <v:f eqn="if @3 @19 @6"/>
                            <v:f eqn="if #1 @6 @20"/>
                            <v:f eqn="if @2 @8 #1"/>
                            <v:f eqn="if @3 @22 @8"/>
                            <v:f eqn="if #0 @8 @23"/>
                            <v:f eqn="if @2 21600 #1"/>
                            <v:f eqn="if @3 21600 @25"/>
                            <v:f eqn="if @5 21600 @26"/>
                            <v:f eqn="if @2 #1 @8"/>
                            <v:f eqn="if @3 @8 @28"/>
                            <v:f eqn="if @4 @8 @29"/>
                            <v:f eqn="if @2 #1 0"/>
                            <v:f eqn="if @3 @31 0"/>
                            <v:f eqn="if #1 0 @32"/>
                            <v:f eqn="val #0"/>
                            <v:f eqn="val #1"/>
                          </v:formulas>
                          <v:path o:connecttype="custom" o:connectlocs="10800,0;0,10800;10800,21600;21600,10800;@34,@35"/>
                          <v:handles>
                            <v:h position="#0,#1"/>
                          </v:handles>
                        </v:shapetype>
                        <v:shape id="吹き出し: 四角形 160258818" o:spid="_x0000_s1031" type="#_x0000_t61" style="position:absolute;left:3409;top:2821;width:13708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" adj="6920,-9524" fillcolor="#f2f2f2 [3052]" strokecolor="#4579b8 [3044]">
                          <v:shadow on="t" color="black" opacity="22937f" origin=",.5" offset="0,.63889mm"/>
                          <v:textbox inset=".02mm,.02mm,.02mm,.02mm">
                            <w:txbxContent>
                              <w:p w14:paraId="39BF0DE7" w14:textId="7F6CA997" w:rsidR="001B7FE4" w:rsidRDefault="001B7FE4" w:rsidP="001B7FE4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2"/>
                                    <w:szCs w:val="12"/>
                                    <w:u w:val="single"/>
                                    <w:lang w:eastAsia="ja-JP"/>
                                  </w:rPr>
                                  <w:t>この値を次の空欄に反映させたい。</w:t>
                                </w:r>
                              </w:p>
                              <w:p w14:paraId="71851D59" w14:textId="77777777" w:rsidR="001B7FE4" w:rsidRDefault="001B7FE4" w:rsidP="001B7FE4">
                                <w:pPr>
                                  <w:spacing w:line="240" w:lineRule="exact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0000"/>
                                    <w:sz w:val="12"/>
                                    <w:szCs w:val="12"/>
                                    <w:lang w:eastAsia="ja-JP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1D6E71" w14:paraId="09CF142F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C3AE0CE" w14:textId="77777777" w:rsidR="001D6E71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図5-1　見出しを落として品名を回すイメージ</w:t>
            </w:r>
          </w:p>
        </w:tc>
      </w:tr>
    </w:tbl>
    <w:p w14:paraId="6845FE47" w14:textId="77777777" w:rsidR="001D6E71" w:rsidRDefault="001D6E71">
      <w:pPr>
        <w:rPr>
          <w:lang w:eastAsia="ja-JP"/>
        </w:rPr>
      </w:pPr>
    </w:p>
    <w:p w14:paraId="6038D444" w14:textId="77777777" w:rsidR="001D6E71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6. 設定例</w:t>
      </w:r>
    </w:p>
    <w:p w14:paraId="7F3412CF" w14:textId="77777777" w:rsidR="001D6E71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t>6.1 同じシートで 3 つそろえる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D6E71" w14:paraId="2AC6B58F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BC294CD" w14:textId="77777777" w:rsidR="001D6E71" w:rsidRDefault="00000000">
            <w:r>
              <w:rPr>
                <w:b/>
                <w:color w:val="FFFFFF"/>
                <w:sz w:val="18"/>
              </w:rPr>
              <w:t>Excel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2D32ADA" w14:textId="77777777" w:rsidR="001D6E71" w:rsidRDefault="00000000">
            <w:r>
              <w:rPr>
                <w:b/>
                <w:color w:val="FFFFFF"/>
                <w:sz w:val="18"/>
              </w:rPr>
              <w:t>A ロット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A1FD7BE" w14:textId="77777777" w:rsidR="001D6E71" w:rsidRDefault="00000000">
            <w:r>
              <w:rPr>
                <w:b/>
                <w:color w:val="FFFFFF"/>
                <w:sz w:val="18"/>
              </w:rPr>
              <w:t>F 機器番号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2A47919" w14:textId="77777777" w:rsidR="001D6E71" w:rsidRDefault="00000000">
            <w:r>
              <w:rPr>
                <w:b/>
                <w:color w:val="FFFFFF"/>
                <w:sz w:val="18"/>
              </w:rPr>
              <w:t>H 品名</w:t>
            </w:r>
          </w:p>
        </w:tc>
      </w:tr>
      <w:tr w:rsidR="001D6E71" w14:paraId="451EE9FF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3003FF" w14:textId="77777777" w:rsidR="001D6E71" w:rsidRDefault="00000000">
            <w:r>
              <w:rPr>
                <w:color w:val="444444"/>
                <w:sz w:val="18"/>
              </w:rPr>
              <w:t>4行目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1160754" w14:textId="77777777" w:rsidR="001D6E71" w:rsidRDefault="00000000">
            <w:r>
              <w:rPr>
                <w:color w:val="444444"/>
                <w:sz w:val="18"/>
              </w:rPr>
              <w:t>L-01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5241C7A" w14:textId="77777777" w:rsidR="001D6E71" w:rsidRDefault="00000000">
            <w:r>
              <w:rPr>
                <w:color w:val="444444"/>
                <w:sz w:val="18"/>
              </w:rPr>
              <w:t>SN-100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5652A91" w14:textId="77777777" w:rsidR="001D6E71" w:rsidRDefault="00000000">
            <w:r>
              <w:rPr>
                <w:color w:val="444444"/>
                <w:sz w:val="18"/>
              </w:rPr>
              <w:t>電源A</w:t>
            </w:r>
          </w:p>
        </w:tc>
      </w:tr>
      <w:tr w:rsidR="001D6E71" w14:paraId="60A9281F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E03B613" w14:textId="77777777" w:rsidR="001D6E71" w:rsidRDefault="00000000">
            <w:r>
              <w:rPr>
                <w:color w:val="444444"/>
                <w:sz w:val="18"/>
              </w:rPr>
              <w:t>5行目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F6CD9F4" w14:textId="77777777" w:rsidR="001D6E71" w:rsidRDefault="00000000">
            <w:r>
              <w:rPr>
                <w:color w:val="444444"/>
                <w:sz w:val="18"/>
              </w:rPr>
              <w:t>L-01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DF26ACB" w14:textId="77777777" w:rsidR="001D6E71" w:rsidRDefault="00000000">
            <w:r>
              <w:rPr>
                <w:color w:val="444444"/>
                <w:sz w:val="18"/>
              </w:rPr>
              <w:t>SN-101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7F798AF" w14:textId="77777777" w:rsidR="001D6E71" w:rsidRDefault="00000000">
            <w:r>
              <w:rPr>
                <w:color w:val="444444"/>
                <w:sz w:val="18"/>
              </w:rPr>
              <w:t>電源A</w:t>
            </w:r>
          </w:p>
        </w:tc>
      </w:tr>
      <w:tr w:rsidR="001D6E71" w14:paraId="255F8535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4751017" w14:textId="77777777" w:rsidR="001D6E71" w:rsidRDefault="00000000">
            <w:r>
              <w:rPr>
                <w:color w:val="444444"/>
                <w:sz w:val="18"/>
              </w:rPr>
              <w:t>6行目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9F7329A" w14:textId="77777777" w:rsidR="001D6E71" w:rsidRDefault="00000000">
            <w:r>
              <w:rPr>
                <w:color w:val="444444"/>
                <w:sz w:val="18"/>
              </w:rPr>
              <w:t>L-02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B5CF52C" w14:textId="77777777" w:rsidR="001D6E71" w:rsidRDefault="00000000">
            <w:r>
              <w:rPr>
                <w:color w:val="444444"/>
                <w:sz w:val="18"/>
              </w:rPr>
              <w:t>SN-200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8364772" w14:textId="77777777" w:rsidR="001D6E71" w:rsidRDefault="00000000">
            <w:r>
              <w:rPr>
                <w:color w:val="444444"/>
                <w:sz w:val="18"/>
              </w:rPr>
              <w:t>ファン</w:t>
            </w:r>
          </w:p>
        </w:tc>
      </w:tr>
    </w:tbl>
    <w:p w14:paraId="5C85FCD9" w14:textId="77777777" w:rsidR="001D6E71" w:rsidRDefault="001D6E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D6E71" w14:paraId="43E29B3D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B41EC52" w14:textId="77777777" w:rsidR="001D6E71" w:rsidRDefault="00000000">
            <w:r>
              <w:rPr>
                <w:b/>
                <w:color w:val="FFFFFF"/>
                <w:sz w:val="18"/>
              </w:rPr>
              <w:t>キー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B13D750" w14:textId="77777777" w:rsidR="001D6E71" w:rsidRDefault="00000000">
            <w:r>
              <w:rPr>
                <w:b/>
                <w:color w:val="FFFFFF"/>
                <w:sz w:val="18"/>
              </w:rPr>
              <w:t>座標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337E384" w14:textId="77777777" w:rsidR="001D6E71" w:rsidRDefault="00000000">
            <w:r>
              <w:rPr>
                <w:b/>
                <w:color w:val="FFFFFF"/>
                <w:sz w:val="18"/>
              </w:rPr>
              <w:t>行の進み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220156C" w14:textId="77777777" w:rsidR="001D6E71" w:rsidRDefault="00000000">
            <w:r>
              <w:rPr>
                <w:b/>
                <w:color w:val="FFFFFF"/>
                <w:sz w:val="18"/>
              </w:rPr>
              <w:t>行き先</w:t>
            </w:r>
          </w:p>
        </w:tc>
      </w:tr>
      <w:tr w:rsidR="001D6E71" w14:paraId="17F15CDD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6A462E" w14:textId="77777777" w:rsidR="001D6E71" w:rsidRDefault="00000000">
            <w:r>
              <w:rPr>
                <w:color w:val="444444"/>
                <w:sz w:val="18"/>
              </w:rPr>
              <w:t>主キー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3133670" w14:textId="77777777" w:rsidR="001D6E71" w:rsidRDefault="00000000">
            <w:r>
              <w:rPr>
                <w:color w:val="444444"/>
                <w:sz w:val="18"/>
              </w:rPr>
              <w:t>F4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31C5DD3" w14:textId="77777777" w:rsidR="001D6E71" w:rsidRDefault="00000000">
            <w:r>
              <w:rPr>
                <w:color w:val="444444"/>
                <w:sz w:val="18"/>
              </w:rPr>
              <w:t>1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2483A4D" w14:textId="77777777" w:rsidR="001D6E71" w:rsidRDefault="00000000">
            <w:r>
              <w:rPr>
                <w:color w:val="444444"/>
                <w:sz w:val="18"/>
              </w:rPr>
              <w:t>機器番号</w:t>
            </w:r>
          </w:p>
        </w:tc>
      </w:tr>
      <w:tr w:rsidR="001D6E71" w14:paraId="10C89E99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184494D" w14:textId="77777777" w:rsidR="001D6E71" w:rsidRDefault="00000000">
            <w:r>
              <w:rPr>
                <w:color w:val="444444"/>
                <w:sz w:val="18"/>
              </w:rPr>
              <w:t>連携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AFCDF98" w14:textId="77777777" w:rsidR="001D6E71" w:rsidRDefault="00000000">
            <w:r>
              <w:rPr>
                <w:color w:val="444444"/>
                <w:sz w:val="18"/>
              </w:rPr>
              <w:t>H4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21AB525" w14:textId="77777777" w:rsidR="001D6E71" w:rsidRDefault="00000000">
            <w:r>
              <w:rPr>
                <w:color w:val="444444"/>
                <w:sz w:val="18"/>
              </w:rPr>
              <w:t>1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5A407B5" w14:textId="77777777" w:rsidR="001D6E71" w:rsidRDefault="00000000">
            <w:r>
              <w:rPr>
                <w:color w:val="444444"/>
                <w:sz w:val="18"/>
              </w:rPr>
              <w:t>品名</w:t>
            </w:r>
          </w:p>
        </w:tc>
      </w:tr>
      <w:tr w:rsidR="001D6E71" w14:paraId="63769660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791704" w14:textId="77777777" w:rsidR="001D6E71" w:rsidRDefault="00000000">
            <w:r>
              <w:rPr>
                <w:color w:val="444444"/>
                <w:sz w:val="18"/>
              </w:rPr>
              <w:t>結合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F74E092" w14:textId="77777777" w:rsidR="001D6E71" w:rsidRDefault="00000000">
            <w:r>
              <w:rPr>
                <w:color w:val="444444"/>
                <w:sz w:val="18"/>
              </w:rPr>
              <w:t>A4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D8456F" w14:textId="77777777" w:rsidR="001D6E71" w:rsidRDefault="00000000">
            <w:r>
              <w:rPr>
                <w:color w:val="444444"/>
                <w:sz w:val="18"/>
              </w:rPr>
              <w:t>1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0ECB208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ロットで他とつなぐとき</w:t>
            </w:r>
          </w:p>
        </w:tc>
      </w:tr>
    </w:tbl>
    <w:p w14:paraId="0FA35B13" w14:textId="77777777" w:rsidR="001D6E71" w:rsidRDefault="00000000">
      <w:pPr>
        <w:rPr>
          <w:lang w:eastAsia="ja-JP"/>
        </w:rPr>
      </w:pPr>
      <w:r>
        <w:rPr>
          <w:color w:val="444444"/>
          <w:lang w:eastAsia="ja-JP"/>
        </w:rPr>
        <w:t>結果：3 行でき、各行に機器番号・品名・ロットがそろう。</w:t>
      </w:r>
    </w:p>
    <w:p w14:paraId="08E9ADBD" w14:textId="77777777" w:rsidR="001D6E71" w:rsidRDefault="00000000">
      <w:pPr>
        <w:pStyle w:val="21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lastRenderedPageBreak/>
        <w:t>6.2 2つのファイルを機器番号でつなぐ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D6E71" w14:paraId="711E4D4A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7BAEA3B" w14:textId="77777777" w:rsidR="001D6E71" w:rsidRDefault="00000000">
            <w:proofErr w:type="spellStart"/>
            <w:r>
              <w:rPr>
                <w:b/>
                <w:color w:val="FFFFFF"/>
                <w:sz w:val="18"/>
              </w:rPr>
              <w:t>ファイル</w:t>
            </w:r>
            <w:proofErr w:type="spellEnd"/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8B88040" w14:textId="77777777" w:rsidR="001D6E71" w:rsidRDefault="00000000">
            <w:r>
              <w:rPr>
                <w:b/>
                <w:color w:val="FFFFFF"/>
                <w:sz w:val="18"/>
              </w:rPr>
              <w:t>取りたい値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91CCE2C" w14:textId="77777777" w:rsidR="001D6E71" w:rsidRDefault="00000000">
            <w:r>
              <w:rPr>
                <w:b/>
                <w:color w:val="FFFFFF"/>
                <w:sz w:val="18"/>
              </w:rPr>
              <w:t>結合の目印</w:t>
            </w:r>
          </w:p>
        </w:tc>
      </w:tr>
      <w:tr w:rsidR="001D6E71" w14:paraId="26F6AACA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28811E2" w14:textId="77777777" w:rsidR="001D6E71" w:rsidRDefault="00000000">
            <w:r>
              <w:rPr>
                <w:color w:val="444444"/>
                <w:sz w:val="18"/>
              </w:rPr>
              <w:t>光特性履歴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922EAA3" w14:textId="77777777" w:rsidR="001D6E71" w:rsidRDefault="00000000">
            <w:r>
              <w:rPr>
                <w:color w:val="444444"/>
                <w:sz w:val="18"/>
              </w:rPr>
              <w:t>測定値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B903965" w14:textId="77777777" w:rsidR="001D6E71" w:rsidRDefault="00000000">
            <w:r>
              <w:rPr>
                <w:color w:val="444444"/>
                <w:sz w:val="18"/>
              </w:rPr>
              <w:t>同じ行の機器番号</w:t>
            </w:r>
          </w:p>
        </w:tc>
      </w:tr>
      <w:tr w:rsidR="001D6E71" w14:paraId="119D3F86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002CBB7" w14:textId="77777777" w:rsidR="001D6E71" w:rsidRDefault="00000000">
            <w:r>
              <w:rPr>
                <w:color w:val="444444"/>
                <w:sz w:val="18"/>
              </w:rPr>
              <w:t>紐づけ履歴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64E1E7E" w14:textId="77777777" w:rsidR="001D6E71" w:rsidRDefault="00000000">
            <w:r>
              <w:rPr>
                <w:color w:val="444444"/>
                <w:sz w:val="18"/>
              </w:rPr>
              <w:t>製番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DF4C102" w14:textId="77777777" w:rsidR="001D6E71" w:rsidRDefault="00000000">
            <w:r>
              <w:rPr>
                <w:color w:val="444444"/>
                <w:sz w:val="18"/>
              </w:rPr>
              <w:t>同じ行の機器番号</w:t>
            </w:r>
          </w:p>
        </w:tc>
      </w:tr>
    </w:tbl>
    <w:p w14:paraId="408550A0" w14:textId="77777777" w:rsidR="001D6E71" w:rsidRDefault="00000000" w:rsidP="00C43A77">
      <w:pPr>
        <w:spacing w:after="0"/>
        <w:rPr>
          <w:lang w:eastAsia="ja-JP"/>
        </w:rPr>
      </w:pPr>
      <w:r>
        <w:rPr>
          <w:color w:val="444444"/>
          <w:lang w:eastAsia="ja-JP"/>
        </w:rPr>
        <w:t>結果：機器番号が同じ行に、測定値と製番が横に並ぶ。</w:t>
      </w:r>
    </w:p>
    <w:p w14:paraId="5D8CBDD9" w14:textId="77777777" w:rsidR="001D6E71" w:rsidRDefault="00000000" w:rsidP="00C43A77">
      <w:pPr>
        <w:pStyle w:val="21"/>
        <w:spacing w:before="120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t>6.3 見出しスキップと穴埋め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1D6E71" w14:paraId="02D62C79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B5C0D10" w14:textId="77777777" w:rsidR="001D6E71" w:rsidRDefault="00000000">
            <w:proofErr w:type="spellStart"/>
            <w:r>
              <w:rPr>
                <w:b/>
                <w:color w:val="FFFFFF"/>
                <w:sz w:val="18"/>
              </w:rPr>
              <w:t>元の行</w:t>
            </w:r>
            <w:proofErr w:type="spellEnd"/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56E19D9" w14:textId="77777777" w:rsidR="001D6E71" w:rsidRDefault="00000000">
            <w:r>
              <w:rPr>
                <w:b/>
                <w:color w:val="FFFFFF"/>
                <w:sz w:val="18"/>
              </w:rPr>
              <w:t>主キー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BE25733" w14:textId="77777777" w:rsidR="001D6E71" w:rsidRDefault="00000000">
            <w:r>
              <w:rPr>
                <w:b/>
                <w:color w:val="FFFFFF"/>
                <w:sz w:val="18"/>
              </w:rPr>
              <w:t>品名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538104C" w14:textId="77777777" w:rsidR="001D6E71" w:rsidRDefault="00000000"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1D6E71" w14:paraId="4F494D6E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D74D0FB" w14:textId="77777777" w:rsidR="001D6E71" w:rsidRDefault="00000000">
            <w:r>
              <w:rPr>
                <w:color w:val="444444"/>
                <w:sz w:val="18"/>
              </w:rPr>
              <w:t>見出し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58221C6" w14:textId="77777777" w:rsidR="001D6E71" w:rsidRDefault="00000000">
            <w:r>
              <w:rPr>
                <w:color w:val="444444"/>
                <w:sz w:val="18"/>
              </w:rPr>
              <w:t>空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C568BC2" w14:textId="77777777" w:rsidR="001D6E71" w:rsidRDefault="00000000">
            <w:r>
              <w:rPr>
                <w:color w:val="444444"/>
                <w:sz w:val="18"/>
              </w:rPr>
              <w:t>電源ユニット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F3C81B7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行は残らない。品名だけ次へ回る</w:t>
            </w:r>
          </w:p>
        </w:tc>
      </w:tr>
      <w:tr w:rsidR="001D6E71" w14:paraId="44DD98B5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A2C49DB" w14:textId="77777777" w:rsidR="001D6E71" w:rsidRDefault="00000000">
            <w:proofErr w:type="spellStart"/>
            <w:r>
              <w:rPr>
                <w:color w:val="444444"/>
                <w:sz w:val="18"/>
              </w:rPr>
              <w:t>明細</w:t>
            </w:r>
            <w:proofErr w:type="spellEnd"/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01A28AF" w14:textId="77777777" w:rsidR="001D6E71" w:rsidRDefault="00000000">
            <w:r>
              <w:rPr>
                <w:color w:val="444444"/>
                <w:sz w:val="18"/>
              </w:rPr>
              <w:t>SN-100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697780D" w14:textId="77777777" w:rsidR="001D6E71" w:rsidRDefault="00000000">
            <w:r>
              <w:rPr>
                <w:color w:val="444444"/>
                <w:sz w:val="18"/>
              </w:rPr>
              <w:t>空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BE54039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1行残る。品名＝電源ユニット</w:t>
            </w:r>
          </w:p>
        </w:tc>
      </w:tr>
      <w:tr w:rsidR="001D6E71" w14:paraId="17748F37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43834F8" w14:textId="77777777" w:rsidR="001D6E71" w:rsidRDefault="00000000">
            <w:proofErr w:type="spellStart"/>
            <w:r>
              <w:rPr>
                <w:color w:val="444444"/>
                <w:sz w:val="18"/>
              </w:rPr>
              <w:t>明細</w:t>
            </w:r>
            <w:proofErr w:type="spellEnd"/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54C011" w14:textId="77777777" w:rsidR="001D6E71" w:rsidRDefault="00000000">
            <w:r>
              <w:rPr>
                <w:color w:val="444444"/>
                <w:sz w:val="18"/>
              </w:rPr>
              <w:t>SN-101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D59524B" w14:textId="77777777" w:rsidR="001D6E71" w:rsidRDefault="00000000">
            <w:r>
              <w:rPr>
                <w:color w:val="444444"/>
                <w:sz w:val="18"/>
              </w:rPr>
              <w:t>空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6B70CD7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1行残る。品名＝電源ユニット</w:t>
            </w:r>
          </w:p>
        </w:tc>
      </w:tr>
      <w:tr w:rsidR="001D6E71" w14:paraId="4101EA65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DA6F52A" w14:textId="77777777" w:rsidR="001D6E71" w:rsidRDefault="00000000">
            <w:proofErr w:type="spellStart"/>
            <w:r>
              <w:rPr>
                <w:color w:val="444444"/>
                <w:sz w:val="18"/>
              </w:rPr>
              <w:t>見出し</w:t>
            </w:r>
            <w:proofErr w:type="spellEnd"/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9183156" w14:textId="77777777" w:rsidR="001D6E71" w:rsidRDefault="00000000">
            <w:r>
              <w:rPr>
                <w:color w:val="444444"/>
                <w:sz w:val="18"/>
              </w:rPr>
              <w:t>-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0298B6D" w14:textId="77777777" w:rsidR="001D6E71" w:rsidRDefault="00000000">
            <w:r>
              <w:rPr>
                <w:color w:val="444444"/>
                <w:sz w:val="18"/>
              </w:rPr>
              <w:t>ファン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4D6D6FA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行は残らない（照合に「-」があるとき）</w:t>
            </w:r>
          </w:p>
        </w:tc>
      </w:tr>
      <w:tr w:rsidR="001D6E71" w14:paraId="0F486102" w14:textId="77777777">
        <w:trPr>
          <w:jc w:val="center"/>
        </w:trPr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189F9AA" w14:textId="77777777" w:rsidR="001D6E71" w:rsidRDefault="00000000">
            <w:proofErr w:type="spellStart"/>
            <w:r>
              <w:rPr>
                <w:color w:val="444444"/>
                <w:sz w:val="18"/>
              </w:rPr>
              <w:t>明細</w:t>
            </w:r>
            <w:proofErr w:type="spellEnd"/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53BA17C" w14:textId="77777777" w:rsidR="001D6E71" w:rsidRDefault="00000000">
            <w:r>
              <w:rPr>
                <w:color w:val="444444"/>
                <w:sz w:val="18"/>
              </w:rPr>
              <w:t>SN-200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BAEEAC3" w14:textId="77777777" w:rsidR="001D6E71" w:rsidRDefault="00000000">
            <w:r>
              <w:rPr>
                <w:color w:val="444444"/>
                <w:sz w:val="18"/>
              </w:rPr>
              <w:t>空</w:t>
            </w:r>
          </w:p>
        </w:tc>
        <w:tc>
          <w:tcPr>
            <w:tcW w:w="240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0712295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1行残る。品名＝ファン</w:t>
            </w:r>
          </w:p>
        </w:tc>
      </w:tr>
    </w:tbl>
    <w:p w14:paraId="2D2A5AF3" w14:textId="77777777" w:rsidR="001D6E71" w:rsidRDefault="00000000">
      <w:pPr>
        <w:rPr>
          <w:lang w:eastAsia="ja-JP"/>
        </w:rPr>
      </w:pPr>
      <w:r>
        <w:rPr>
          <w:color w:val="444444"/>
          <w:lang w:eastAsia="ja-JP"/>
        </w:rPr>
        <w:t>必要なスイッチ：主キーをスキップ、照合「,-」、スキップ行を前置に使う、連携の前回値保持。</w:t>
      </w:r>
    </w:p>
    <w:p w14:paraId="4CEFF631" w14:textId="77777777" w:rsidR="001D6E71" w:rsidRDefault="00000000" w:rsidP="00C43A77">
      <w:pPr>
        <w:pStyle w:val="21"/>
        <w:spacing w:before="120"/>
        <w:rPr>
          <w:lang w:eastAsia="ja-JP"/>
        </w:rPr>
      </w:pPr>
      <w:r>
        <w:rPr>
          <w:rFonts w:ascii="Yu Gothic" w:eastAsia="Yu Gothic" w:hAnsi="Yu Gothic"/>
          <w:color w:val="1F3A5F"/>
          <w:lang w:eastAsia="ja-JP"/>
        </w:rPr>
        <w:t>6.4 ファイルの区別を固定文字で付ける</w:t>
      </w:r>
    </w:p>
    <w:p w14:paraId="2CC48E71" w14:textId="77777777" w:rsidR="001D6E71" w:rsidRDefault="00000000">
      <w:pPr>
        <w:rPr>
          <w:lang w:eastAsia="ja-JP"/>
        </w:rPr>
      </w:pPr>
      <w:r>
        <w:rPr>
          <w:color w:val="444444"/>
          <w:lang w:eastAsia="ja-JP"/>
        </w:rPr>
        <w:t>同じ項目にルールを 2 本置き、過去ファイル側だけ連携を固定値「PAST」にする。</w:t>
      </w:r>
    </w:p>
    <w:p w14:paraId="0B995A53" w14:textId="77777777" w:rsidR="001D6E71" w:rsidRDefault="00000000">
      <w:pPr>
        <w:rPr>
          <w:lang w:eastAsia="ja-JP"/>
        </w:rPr>
      </w:pPr>
      <w:r>
        <w:rPr>
          <w:color w:val="444444"/>
          <w:lang w:eastAsia="ja-JP"/>
        </w:rPr>
        <w:t>結果：過去から来た行に「PAST」が付く。</w:t>
      </w:r>
    </w:p>
    <w:p w14:paraId="152ACA64" w14:textId="77777777" w:rsidR="001D6E71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t xml:space="preserve">7. </w:t>
      </w:r>
      <w:proofErr w:type="spellStart"/>
      <w:r>
        <w:rPr>
          <w:rFonts w:ascii="Yu Gothic" w:eastAsia="Yu Gothic" w:hAnsi="Yu Gothic"/>
          <w:color w:val="1F3A5F"/>
          <w:sz w:val="32"/>
        </w:rPr>
        <w:t>うまくいかないとき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D6E71" w14:paraId="5EA24CF0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5A32690" w14:textId="77777777" w:rsidR="001D6E71" w:rsidRDefault="00000000">
            <w:r>
              <w:rPr>
                <w:b/>
                <w:color w:val="FFFFFF"/>
                <w:sz w:val="18"/>
              </w:rPr>
              <w:t>見た目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F0B19AE" w14:textId="77777777" w:rsidR="001D6E71" w:rsidRDefault="00000000">
            <w:r>
              <w:rPr>
                <w:b/>
                <w:color w:val="FFFFFF"/>
                <w:sz w:val="18"/>
              </w:rPr>
              <w:t>よくある原因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7E53154" w14:textId="77777777" w:rsidR="001D6E71" w:rsidRDefault="00000000">
            <w:r>
              <w:rPr>
                <w:b/>
                <w:color w:val="FFFFFF"/>
                <w:sz w:val="18"/>
              </w:rPr>
              <w:t>直し方</w:t>
            </w:r>
          </w:p>
        </w:tc>
      </w:tr>
      <w:tr w:rsidR="001D6E71" w14:paraId="6D06FFBD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36E82D5" w14:textId="77777777" w:rsidR="001D6E71" w:rsidRDefault="00000000">
            <w:r>
              <w:rPr>
                <w:color w:val="444444"/>
                <w:sz w:val="18"/>
              </w:rPr>
              <w:t>連携が 1 行ずれている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9DF196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行の進みが主キーと違う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349B08D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両方とも同じ数（多くは 1）にする</w:t>
            </w:r>
          </w:p>
        </w:tc>
      </w:tr>
      <w:tr w:rsidR="001D6E71" w14:paraId="6C8892B2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08DF2DE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見出しの品名が入らない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0AAF635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スキップ行を前置に使う、がオフ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9B414A3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スキップと前回値保持を両方 ON にする</w:t>
            </w:r>
          </w:p>
        </w:tc>
      </w:tr>
      <w:tr w:rsidR="001D6E71" w14:paraId="089646C5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709C91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ファイルがつながらない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13341B7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結合の値が左右で違う、または見るセルが違う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66CD78F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デバッグで結合の値を見比べる</w:t>
            </w:r>
          </w:p>
        </w:tc>
      </w:tr>
      <w:tr w:rsidR="001D6E71" w14:paraId="241F979C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825A16D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項目が灰色で触れない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6AE8C5F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ほかのルールの連携先になっている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14BCDB7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先にそちらの連携を外す</w:t>
            </w:r>
          </w:p>
        </w:tc>
      </w:tr>
      <w:tr w:rsidR="001D6E71" w14:paraId="6E7E7CF2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B080300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整形の結果がおかしい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D681435" w14:textId="77777777" w:rsidR="001D6E71" w:rsidRDefault="00000000">
            <w:proofErr w:type="spellStart"/>
            <w:r>
              <w:rPr>
                <w:color w:val="444444"/>
                <w:sz w:val="18"/>
              </w:rPr>
              <w:t>コマンドの順や引数</w:t>
            </w:r>
            <w:proofErr w:type="spellEnd"/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CDBFCD0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整形欄の灰色ボタンから DSLテストで 1 つずつ確認する</w:t>
            </w:r>
          </w:p>
        </w:tc>
      </w:tr>
      <w:tr w:rsidR="001D6E71" w14:paraId="274A32F2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58C3166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件数が想定より少ない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E4FD5AB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主キーの「N件」上限に達している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7C4E322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デバッグで警告を確認し、取得件数を見直す</w:t>
            </w:r>
          </w:p>
        </w:tc>
      </w:tr>
      <w:tr w:rsidR="001D6E71" w14:paraId="3C25CF8D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4912C1A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デバッグでは警告、一括では出ない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055D882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本番一括は上限超過でも警告画面を出さない仕様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5FBEC1" w14:textId="77777777" w:rsidR="001D6E71" w:rsidRDefault="00000000">
            <w:pPr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上限の確認はデバッグ側で行う</w:t>
            </w:r>
          </w:p>
        </w:tc>
      </w:tr>
    </w:tbl>
    <w:p w14:paraId="11981B1C" w14:textId="77777777" w:rsidR="001D6E71" w:rsidRDefault="001D6E71">
      <w:pPr>
        <w:rPr>
          <w:lang w:eastAsia="ja-JP"/>
        </w:rPr>
      </w:pPr>
    </w:p>
    <w:sectPr w:rsidR="001D6E71" w:rsidSect="00034616">
      <w:footerReference w:type="default" r:id="rId1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9795" w14:textId="77777777" w:rsidR="00C961FA" w:rsidRDefault="00C961FA">
      <w:pPr>
        <w:spacing w:after="0"/>
      </w:pPr>
      <w:r>
        <w:separator/>
      </w:r>
    </w:p>
  </w:endnote>
  <w:endnote w:type="continuationSeparator" w:id="0">
    <w:p w14:paraId="2A971473" w14:textId="77777777" w:rsidR="00C961FA" w:rsidRDefault="00C961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94038" w14:textId="77777777" w:rsidR="001D6E71" w:rsidRDefault="00000000">
    <w:pPr>
      <w:pStyle w:val="a7"/>
      <w:jc w:val="right"/>
      <w:rPr>
        <w:lang w:eastAsia="ja-JP"/>
      </w:rPr>
    </w:pPr>
    <w:r>
      <w:rPr>
        <w:color w:val="444444"/>
        <w:sz w:val="16"/>
        <w:lang w:eastAsia="ja-JP"/>
      </w:rPr>
      <w:t xml:space="preserve">主キー・連携キー・結合キーの動作概念 ／ APL 1.1.10.6 ／ </w:t>
    </w:r>
    <w:r>
      <w:rPr>
        <w:color w:val="444444"/>
        <w:sz w:val="16"/>
      </w:rPr>
      <w:fldChar w:fldCharType="begin"/>
    </w:r>
    <w:r>
      <w:rPr>
        <w:color w:val="444444"/>
        <w:sz w:val="16"/>
        <w:lang w:eastAsia="ja-JP"/>
      </w:rPr>
      <w:instrText xml:space="preserve"> PAGE </w:instrText>
    </w:r>
    <w:r>
      <w:rPr>
        <w:color w:val="444444"/>
        <w:sz w:val="16"/>
      </w:rPr>
      <w:fldChar w:fldCharType="separate"/>
    </w:r>
    <w:r w:rsidR="00BB0D9C">
      <w:rPr>
        <w:noProof/>
        <w:color w:val="444444"/>
        <w:sz w:val="16"/>
        <w:lang w:eastAsia="ja-JP"/>
      </w:rPr>
      <w:t>1</w:t>
    </w:r>
    <w:r>
      <w:rPr>
        <w:color w:val="44444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4D224" w14:textId="77777777" w:rsidR="00C961FA" w:rsidRDefault="00C961FA">
      <w:pPr>
        <w:spacing w:after="0"/>
      </w:pPr>
      <w:r>
        <w:separator/>
      </w:r>
    </w:p>
  </w:footnote>
  <w:footnote w:type="continuationSeparator" w:id="0">
    <w:p w14:paraId="15CF4990" w14:textId="77777777" w:rsidR="00C961FA" w:rsidRDefault="00C961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428269">
    <w:abstractNumId w:val="8"/>
  </w:num>
  <w:num w:numId="2" w16cid:durableId="1389261515">
    <w:abstractNumId w:val="6"/>
  </w:num>
  <w:num w:numId="3" w16cid:durableId="397216603">
    <w:abstractNumId w:val="5"/>
  </w:num>
  <w:num w:numId="4" w16cid:durableId="1267541309">
    <w:abstractNumId w:val="4"/>
  </w:num>
  <w:num w:numId="5" w16cid:durableId="544173676">
    <w:abstractNumId w:val="7"/>
  </w:num>
  <w:num w:numId="6" w16cid:durableId="877742806">
    <w:abstractNumId w:val="3"/>
  </w:num>
  <w:num w:numId="7" w16cid:durableId="247691866">
    <w:abstractNumId w:val="2"/>
  </w:num>
  <w:num w:numId="8" w16cid:durableId="327440740">
    <w:abstractNumId w:val="1"/>
  </w:num>
  <w:num w:numId="9" w16cid:durableId="20041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68"/>
    <w:rsid w:val="00034616"/>
    <w:rsid w:val="0006063C"/>
    <w:rsid w:val="00144DA6"/>
    <w:rsid w:val="0015074B"/>
    <w:rsid w:val="0018314C"/>
    <w:rsid w:val="001B7FE4"/>
    <w:rsid w:val="001D6E71"/>
    <w:rsid w:val="0029639D"/>
    <w:rsid w:val="00326F90"/>
    <w:rsid w:val="00A30B23"/>
    <w:rsid w:val="00AA1D8D"/>
    <w:rsid w:val="00B47730"/>
    <w:rsid w:val="00BB0D9C"/>
    <w:rsid w:val="00C43A77"/>
    <w:rsid w:val="00C961FA"/>
    <w:rsid w:val="00CB0664"/>
    <w:rsid w:val="00CE4936"/>
    <w:rsid w:val="00DE701C"/>
    <w:rsid w:val="00E74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C6C110"/>
  <w14:defaultImageDpi w14:val="300"/>
  <w15:docId w15:val="{0EC13FBD-15D5-4094-9951-9B2F4649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小野 一徳</cp:lastModifiedBy>
  <cp:revision>7</cp:revision>
  <dcterms:created xsi:type="dcterms:W3CDTF">2013-12-23T23:15:00Z</dcterms:created>
  <dcterms:modified xsi:type="dcterms:W3CDTF">2026-09-07T00:24:00Z</dcterms:modified>
  <cp:category/>
</cp:coreProperties>
</file>