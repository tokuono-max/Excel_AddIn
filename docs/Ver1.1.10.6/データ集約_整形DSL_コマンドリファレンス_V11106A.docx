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A0B884" w14:textId="77777777" w:rsidR="001045DA" w:rsidRDefault="00000000" w:rsidP="00287D8B">
      <w:pPr>
        <w:jc w:val="center"/>
        <w:rPr>
          <w:lang w:eastAsia="ja-JP"/>
        </w:rPr>
      </w:pPr>
      <w:r>
        <w:rPr>
          <w:b/>
          <w:color w:val="0D5C63"/>
          <w:sz w:val="28"/>
          <w:lang w:eastAsia="ja-JP"/>
        </w:rPr>
        <w:t>CSV Tool ／ データ集約</w:t>
      </w:r>
    </w:p>
    <w:p w14:paraId="41D37872" w14:textId="77777777" w:rsidR="001045DA" w:rsidRDefault="00000000">
      <w:pPr>
        <w:spacing w:before="360"/>
        <w:jc w:val="center"/>
        <w:rPr>
          <w:lang w:eastAsia="ja-JP"/>
        </w:rPr>
      </w:pPr>
      <w:r>
        <w:rPr>
          <w:b/>
          <w:color w:val="1F3A5F"/>
          <w:sz w:val="44"/>
          <w:lang w:eastAsia="ja-JP"/>
        </w:rPr>
        <w:t>データ集約　整形 DSL　コマンドリファレンス</w:t>
      </w:r>
    </w:p>
    <w:p w14:paraId="68C074BE" w14:textId="77777777" w:rsidR="001045DA" w:rsidRDefault="00000000">
      <w:pPr>
        <w:jc w:val="center"/>
        <w:rPr>
          <w:lang w:eastAsia="ja-JP"/>
        </w:rPr>
      </w:pPr>
      <w:r>
        <w:rPr>
          <w:color w:val="0D5C63"/>
          <w:sz w:val="24"/>
          <w:lang w:eastAsia="ja-JP"/>
        </w:rPr>
        <w:t>文字の直し方　Ver1.1.10.6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7370"/>
      </w:tblGrid>
      <w:tr w:rsidR="001045DA" w14:paraId="238C45CA" w14:textId="77777777" w:rsidTr="00E57175">
        <w:trPr>
          <w:jc w:val="center"/>
        </w:trPr>
        <w:tc>
          <w:tcPr>
            <w:tcW w:w="2268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E8EEF4"/>
          </w:tcPr>
          <w:p w14:paraId="3A4B9A3B" w14:textId="77777777" w:rsidR="001045DA" w:rsidRDefault="00000000">
            <w:pPr>
              <w:spacing w:after="40"/>
            </w:pPr>
            <w:proofErr w:type="spellStart"/>
            <w:r>
              <w:rPr>
                <w:b/>
                <w:sz w:val="20"/>
              </w:rPr>
              <w:t>対象版</w:t>
            </w:r>
            <w:proofErr w:type="spellEnd"/>
          </w:p>
        </w:tc>
        <w:tc>
          <w:tcPr>
            <w:tcW w:w="7370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016890EB" w14:textId="77777777" w:rsidR="001045DA" w:rsidRDefault="00000000">
            <w:pPr>
              <w:spacing w:after="40"/>
            </w:pPr>
            <w:r>
              <w:rPr>
                <w:sz w:val="20"/>
              </w:rPr>
              <w:t>APL 1.1.10.6</w:t>
            </w:r>
          </w:p>
        </w:tc>
      </w:tr>
      <w:tr w:rsidR="001045DA" w14:paraId="25FDE3A1" w14:textId="77777777" w:rsidTr="00E57175">
        <w:trPr>
          <w:jc w:val="center"/>
        </w:trPr>
        <w:tc>
          <w:tcPr>
            <w:tcW w:w="2268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E8EEF4"/>
          </w:tcPr>
          <w:p w14:paraId="575E159F" w14:textId="77777777" w:rsidR="001045DA" w:rsidRDefault="00000000">
            <w:pPr>
              <w:spacing w:after="40"/>
            </w:pPr>
            <w:r>
              <w:rPr>
                <w:b/>
                <w:sz w:val="20"/>
              </w:rPr>
              <w:t>作成日</w:t>
            </w:r>
          </w:p>
        </w:tc>
        <w:tc>
          <w:tcPr>
            <w:tcW w:w="7370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4F7065CA" w14:textId="77777777" w:rsidR="001045DA" w:rsidRDefault="00000000">
            <w:pPr>
              <w:spacing w:after="40"/>
            </w:pPr>
            <w:r>
              <w:rPr>
                <w:sz w:val="20"/>
              </w:rPr>
              <w:t>2026年9月</w:t>
            </w:r>
          </w:p>
        </w:tc>
      </w:tr>
      <w:tr w:rsidR="001045DA" w14:paraId="7FFEF93A" w14:textId="77777777" w:rsidTr="00E57175">
        <w:trPr>
          <w:jc w:val="center"/>
        </w:trPr>
        <w:tc>
          <w:tcPr>
            <w:tcW w:w="2268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E8EEF4"/>
          </w:tcPr>
          <w:p w14:paraId="18126AE3" w14:textId="77777777" w:rsidR="001045DA" w:rsidRDefault="00000000">
            <w:pPr>
              <w:spacing w:after="40"/>
            </w:pPr>
            <w:r>
              <w:rPr>
                <w:b/>
                <w:sz w:val="20"/>
              </w:rPr>
              <w:t>文書種別</w:t>
            </w:r>
          </w:p>
        </w:tc>
        <w:tc>
          <w:tcPr>
            <w:tcW w:w="7370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159B4050" w14:textId="77777777" w:rsidR="001045DA" w:rsidRDefault="00000000">
            <w:pPr>
              <w:spacing w:after="40"/>
              <w:rPr>
                <w:lang w:eastAsia="ja-JP"/>
              </w:rPr>
            </w:pPr>
            <w:r>
              <w:rPr>
                <w:sz w:val="20"/>
                <w:lang w:eastAsia="ja-JP"/>
              </w:rPr>
              <w:t>操作説明書（利用者向け）</w:t>
            </w:r>
          </w:p>
        </w:tc>
      </w:tr>
    </w:tbl>
    <w:p w14:paraId="55EF7FD1" w14:textId="77777777" w:rsidR="001045DA" w:rsidRDefault="00000000">
      <w:pPr>
        <w:pStyle w:val="1"/>
        <w:rPr>
          <w:lang w:eastAsia="ja-JP"/>
        </w:rPr>
      </w:pPr>
      <w:r>
        <w:rPr>
          <w:rFonts w:ascii="Yu Gothic" w:eastAsia="Yu Gothic" w:hAnsi="Yu Gothic"/>
          <w:color w:val="1F3A5F"/>
          <w:sz w:val="32"/>
          <w:lang w:eastAsia="ja-JP"/>
        </w:rPr>
        <w:t>本書の目的</w:t>
      </w:r>
    </w:p>
    <w:p w14:paraId="60075834" w14:textId="77777777" w:rsidR="001045DA" w:rsidRDefault="00000000">
      <w:pPr>
        <w:rPr>
          <w:lang w:eastAsia="ja-JP"/>
        </w:rPr>
      </w:pPr>
      <w:r>
        <w:rPr>
          <w:color w:val="444444"/>
          <w:lang w:eastAsia="ja-JP"/>
        </w:rPr>
        <w:t>取った文字を整えるときの書き方である。こう書くと、こう変わる、を一覧にする。</w:t>
      </w:r>
    </w:p>
    <w:p w14:paraId="092060A2" w14:textId="77777777" w:rsidR="001045DA" w:rsidRDefault="00000000">
      <w:pPr>
        <w:pStyle w:val="1"/>
        <w:rPr>
          <w:lang w:eastAsia="ja-JP"/>
        </w:rPr>
      </w:pPr>
      <w:r>
        <w:rPr>
          <w:rFonts w:ascii="Yu Gothic" w:eastAsia="Yu Gothic" w:hAnsi="Yu Gothic"/>
          <w:color w:val="1F3A5F"/>
          <w:sz w:val="32"/>
          <w:lang w:eastAsia="ja-JP"/>
        </w:rPr>
        <w:t>1. いつ効くか</w:t>
      </w:r>
    </w:p>
    <w:p w14:paraId="3A27DC34" w14:textId="77777777" w:rsidR="001045DA" w:rsidRDefault="00000000">
      <w:pPr>
        <w:rPr>
          <w:lang w:eastAsia="ja-JP"/>
        </w:rPr>
      </w:pPr>
      <w:r>
        <w:rPr>
          <w:color w:val="444444"/>
          <w:lang w:eastAsia="ja-JP"/>
        </w:rPr>
        <w:t>加工（チェック）のあと、左から順に効く。主キー・連携キー・名前から取得で使える。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1045DA" w14:paraId="1DEA6181" w14:textId="77777777">
        <w:trPr>
          <w:jc w:val="center"/>
        </w:trPr>
        <w:tc>
          <w:tcPr>
            <w:tcW w:w="9638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FF8E7"/>
          </w:tcPr>
          <w:p w14:paraId="5135F44F" w14:textId="6F97BC4D" w:rsidR="001045DA" w:rsidRDefault="00F274A6" w:rsidP="00F274A6">
            <w:pPr>
              <w:spacing w:before="120"/>
              <w:jc w:val="center"/>
              <w:rPr>
                <w:lang w:eastAsia="ja-JP"/>
              </w:rPr>
            </w:pPr>
            <w:r>
              <w:rPr>
                <w:noProof/>
                <w:lang w:eastAsia="ja-JP"/>
              </w:rPr>
              <mc:AlternateContent>
                <mc:Choice Requires="wpc">
                  <w:drawing>
                    <wp:inline distT="0" distB="0" distL="0" distR="0" wp14:anchorId="2B1FD940" wp14:editId="2CCE4084">
                      <wp:extent cx="5486400" cy="1085850"/>
                      <wp:effectExtent l="0" t="0" r="0" b="0"/>
                      <wp:docPr id="1783844078" name="キャンバス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c:bg>
                              <a:noFill/>
                            </wpc:bg>
                            <wpc:whole/>
                            <pic:pic xmlns:pic="http://schemas.openxmlformats.org/drawingml/2006/picture">
                              <pic:nvPicPr>
                                <pic:cNvPr id="1298301832" name="図 1298301832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056300" y="103800"/>
                                  <a:ext cx="3924848" cy="85737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c:wpc>
                        </a:graphicData>
                      </a:graphic>
                    </wp:inline>
                  </w:drawing>
                </mc:Choice>
                <mc:Fallback>
                  <w:pict>
                    <v:group w14:anchorId="037F8C02" id="キャンバス 1" o:spid="_x0000_s1026" editas="canvas" style="width:6in;height:85.5pt;mso-position-horizontal-relative:char;mso-position-vertical-relative:line" coordsize="54864,1085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00_s1027" type="#_x0000_t75" style="position:absolute;width:54864;height:10858;visibility:visible;mso-wrap-style:square">
                        <v:fill o:detectmouseclick="t"/>
                        <v:path o:connecttype="none"/>
                      </v:shape>
                      <v:shape id="図 1298301832" o:spid="_x0000_s1028" type="#_x0000_t75" style="position:absolute;left:10563;top:1038;width:39248;height:85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">
                        <v:imagedata r:id="rId9" o:title="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1045DA" w14:paraId="1DC65E50" w14:textId="77777777">
        <w:trPr>
          <w:jc w:val="center"/>
        </w:trPr>
        <w:tc>
          <w:tcPr>
            <w:tcW w:w="9638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43AB4D6E" w14:textId="77777777" w:rsidR="001045DA" w:rsidRDefault="00000000">
            <w:pPr>
              <w:jc w:val="center"/>
              <w:rPr>
                <w:lang w:eastAsia="ja-JP"/>
              </w:rPr>
            </w:pPr>
            <w:r>
              <w:rPr>
                <w:b/>
                <w:color w:val="1F3A5F"/>
                <w:sz w:val="19"/>
                <w:lang w:eastAsia="ja-JP"/>
              </w:rPr>
              <w:t>図1-1　整形（DSL）の入力欄</w:t>
            </w:r>
          </w:p>
        </w:tc>
      </w:tr>
    </w:tbl>
    <w:p w14:paraId="5E1CE55F" w14:textId="77777777" w:rsidR="001045DA" w:rsidRDefault="001045DA" w:rsidP="00B64520">
      <w:pPr>
        <w:spacing w:after="0"/>
        <w:rPr>
          <w:lang w:eastAsia="ja-JP"/>
        </w:rPr>
      </w:pPr>
    </w:p>
    <w:p w14:paraId="15986433" w14:textId="77777777" w:rsidR="001045DA" w:rsidRDefault="00000000">
      <w:pPr>
        <w:pStyle w:val="1"/>
      </w:pPr>
      <w:r>
        <w:rPr>
          <w:rFonts w:ascii="Yu Gothic" w:eastAsia="Yu Gothic" w:hAnsi="Yu Gothic"/>
          <w:color w:val="1F3A5F"/>
          <w:sz w:val="32"/>
        </w:rPr>
        <w:t xml:space="preserve">2. </w:t>
      </w:r>
      <w:proofErr w:type="spellStart"/>
      <w:r>
        <w:rPr>
          <w:rFonts w:ascii="Yu Gothic" w:eastAsia="Yu Gothic" w:hAnsi="Yu Gothic"/>
          <w:color w:val="1F3A5F"/>
          <w:sz w:val="32"/>
        </w:rPr>
        <w:t>書き方</w:t>
      </w:r>
      <w:proofErr w:type="spellEnd"/>
    </w:p>
    <w:p w14:paraId="1248C794" w14:textId="77777777" w:rsidR="001045DA" w:rsidRDefault="00000000">
      <w:pPr>
        <w:pStyle w:val="a0"/>
        <w:spacing w:after="40"/>
        <w:rPr>
          <w:lang w:eastAsia="ja-JP"/>
        </w:rPr>
      </w:pPr>
      <w:r>
        <w:rPr>
          <w:color w:val="444444"/>
          <w:lang w:eastAsia="ja-JP"/>
        </w:rPr>
        <w:t>コマンドを左から順に当てる。</w:t>
      </w:r>
    </w:p>
    <w:p w14:paraId="0D1D4472" w14:textId="77777777" w:rsidR="001045DA" w:rsidRDefault="00000000">
      <w:pPr>
        <w:pStyle w:val="a0"/>
        <w:spacing w:after="40"/>
        <w:rPr>
          <w:lang w:eastAsia="ja-JP"/>
        </w:rPr>
      </w:pPr>
      <w:r>
        <w:rPr>
          <w:color w:val="444444"/>
          <w:lang w:eastAsia="ja-JP"/>
        </w:rPr>
        <w:t>区切りはカンマ（,）またはセミコロン（;）である。どちらでも同じである。</w:t>
      </w:r>
    </w:p>
    <w:p w14:paraId="36D78E6D" w14:textId="77777777" w:rsidR="001045DA" w:rsidRDefault="00000000">
      <w:pPr>
        <w:pStyle w:val="a0"/>
        <w:spacing w:after="40"/>
      </w:pPr>
      <w:r>
        <w:rPr>
          <w:color w:val="444444"/>
          <w:lang w:eastAsia="ja-JP"/>
        </w:rPr>
        <w:t>文字の中にカンマがあるときは、" " で囲む。</w:t>
      </w:r>
      <w:r>
        <w:rPr>
          <w:color w:val="444444"/>
        </w:rPr>
        <w:t xml:space="preserve">" </w:t>
      </w:r>
      <w:proofErr w:type="spellStart"/>
      <w:r>
        <w:rPr>
          <w:color w:val="444444"/>
        </w:rPr>
        <w:t>自体は</w:t>
      </w:r>
      <w:proofErr w:type="spellEnd"/>
      <w:r>
        <w:rPr>
          <w:color w:val="444444"/>
        </w:rPr>
        <w:t xml:space="preserve"> "" </w:t>
      </w:r>
      <w:proofErr w:type="spellStart"/>
      <w:r>
        <w:rPr>
          <w:color w:val="444444"/>
        </w:rPr>
        <w:t>と書く</w:t>
      </w:r>
      <w:proofErr w:type="spellEnd"/>
      <w:r>
        <w:rPr>
          <w:color w:val="444444"/>
        </w:rPr>
        <w:t>。</w:t>
      </w:r>
    </w:p>
    <w:p w14:paraId="067FAA3E" w14:textId="77777777" w:rsidR="001045DA" w:rsidRDefault="00000000">
      <w:pPr>
        <w:pStyle w:val="a0"/>
        <w:spacing w:after="40"/>
        <w:rPr>
          <w:lang w:eastAsia="ja-JP"/>
        </w:rPr>
      </w:pPr>
      <w:r>
        <w:rPr>
          <w:color w:val="444444"/>
          <w:lang w:eastAsia="ja-JP"/>
        </w:rPr>
        <w:t>コマンド名の大文字・小文字はどちらでもよい。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638"/>
      </w:tblGrid>
      <w:tr w:rsidR="001045DA" w14:paraId="1705DD30" w14:textId="77777777">
        <w:tc>
          <w:tcPr>
            <w:tcW w:w="9638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0F0F0"/>
          </w:tcPr>
          <w:p w14:paraId="6AB2BA4D" w14:textId="77777777" w:rsidR="001045DA" w:rsidRDefault="00000000">
            <w:pPr>
              <w:spacing w:after="0" w:line="276" w:lineRule="auto"/>
            </w:pPr>
            <w:r>
              <w:rPr>
                <w:rFonts w:ascii="Consolas" w:hAnsi="Consolas"/>
                <w:color w:val="222222"/>
                <w:sz w:val="18"/>
              </w:rPr>
              <w:t>trim,rep,"</w:t>
            </w:r>
            <w:r>
              <w:rPr>
                <w:rFonts w:ascii="Consolas" w:hAnsi="Consolas"/>
                <w:color w:val="222222"/>
                <w:sz w:val="18"/>
              </w:rPr>
              <w:t>旧</w:t>
            </w:r>
            <w:r>
              <w:rPr>
                <w:rFonts w:ascii="Consolas" w:hAnsi="Consolas"/>
                <w:color w:val="222222"/>
                <w:sz w:val="18"/>
              </w:rPr>
              <w:t>","</w:t>
            </w:r>
            <w:r>
              <w:rPr>
                <w:rFonts w:ascii="Consolas" w:hAnsi="Consolas"/>
                <w:color w:val="222222"/>
                <w:sz w:val="18"/>
              </w:rPr>
              <w:t>新</w:t>
            </w:r>
            <w:r>
              <w:rPr>
                <w:rFonts w:ascii="Consolas" w:hAnsi="Consolas"/>
                <w:color w:val="222222"/>
                <w:sz w:val="18"/>
              </w:rPr>
              <w:t>",</w:t>
            </w:r>
            <w:proofErr w:type="spellStart"/>
            <w:r>
              <w:rPr>
                <w:rFonts w:ascii="Consolas" w:hAnsi="Consolas"/>
                <w:color w:val="222222"/>
                <w:sz w:val="18"/>
              </w:rPr>
              <w:t>case,upper</w:t>
            </w:r>
            <w:proofErr w:type="spellEnd"/>
          </w:p>
          <w:p w14:paraId="65A21B80" w14:textId="77777777" w:rsidR="001045DA" w:rsidRDefault="00000000">
            <w:pPr>
              <w:spacing w:after="0" w:line="276" w:lineRule="auto"/>
            </w:pPr>
            <w:r>
              <w:rPr>
                <w:rFonts w:ascii="Consolas" w:hAnsi="Consolas"/>
                <w:color w:val="222222"/>
                <w:sz w:val="18"/>
              </w:rPr>
              <w:t>trim; left,3</w:t>
            </w:r>
          </w:p>
        </w:tc>
      </w:tr>
    </w:tbl>
    <w:p w14:paraId="57032C30" w14:textId="77777777" w:rsidR="001045DA" w:rsidRDefault="001045DA" w:rsidP="00B64520">
      <w:pPr>
        <w:spacing w:after="0"/>
        <w:rPr>
          <w:lang w:eastAsia="ja-JP"/>
        </w:rPr>
      </w:pPr>
    </w:p>
    <w:p w14:paraId="289D8FF3" w14:textId="3FA82F7A" w:rsidR="002153AA" w:rsidRDefault="002153AA" w:rsidP="002153AA">
      <w:pPr>
        <w:spacing w:after="200" w:line="276" w:lineRule="auto"/>
        <w:rPr>
          <w:lang w:eastAsia="ja-JP"/>
        </w:rPr>
      </w:pPr>
      <w:r>
        <w:rPr>
          <w:lang w:eastAsia="ja-JP"/>
        </w:rPr>
        <w:br w:type="page"/>
      </w:r>
    </w:p>
    <w:p w14:paraId="2FC31EA8" w14:textId="77777777" w:rsidR="001045DA" w:rsidRDefault="00000000">
      <w:pPr>
        <w:pStyle w:val="1"/>
      </w:pPr>
      <w:r>
        <w:rPr>
          <w:rFonts w:ascii="Yu Gothic" w:eastAsia="Yu Gothic" w:hAnsi="Yu Gothic"/>
          <w:color w:val="1F3A5F"/>
          <w:sz w:val="32"/>
        </w:rPr>
        <w:lastRenderedPageBreak/>
        <w:t xml:space="preserve">3. </w:t>
      </w:r>
      <w:proofErr w:type="spellStart"/>
      <w:r>
        <w:rPr>
          <w:rFonts w:ascii="Yu Gothic" w:eastAsia="Yu Gothic" w:hAnsi="Yu Gothic"/>
          <w:color w:val="1F3A5F"/>
          <w:sz w:val="32"/>
        </w:rPr>
        <w:t>コマンド一覧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133"/>
        <w:gridCol w:w="3685"/>
        <w:gridCol w:w="1985"/>
        <w:gridCol w:w="2833"/>
      </w:tblGrid>
      <w:tr w:rsidR="001045DA" w14:paraId="726BCA6F" w14:textId="77777777" w:rsidTr="00B64520">
        <w:trPr>
          <w:jc w:val="center"/>
        </w:trPr>
        <w:tc>
          <w:tcPr>
            <w:tcW w:w="113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1F3A5F"/>
          </w:tcPr>
          <w:p w14:paraId="6B7BD81D" w14:textId="77777777" w:rsidR="001045DA" w:rsidRDefault="00000000" w:rsidP="00B64520">
            <w:pPr>
              <w:snapToGrid w:val="0"/>
              <w:spacing w:after="0"/>
            </w:pPr>
            <w:proofErr w:type="spellStart"/>
            <w:r>
              <w:rPr>
                <w:b/>
                <w:color w:val="FFFFFF"/>
                <w:sz w:val="18"/>
              </w:rPr>
              <w:t>コマンド</w:t>
            </w:r>
            <w:proofErr w:type="spellEnd"/>
          </w:p>
        </w:tc>
        <w:tc>
          <w:tcPr>
            <w:tcW w:w="3685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1F3A5F"/>
          </w:tcPr>
          <w:p w14:paraId="091EBC83" w14:textId="77777777" w:rsidR="001045DA" w:rsidRDefault="00000000" w:rsidP="00B64520">
            <w:pPr>
              <w:snapToGrid w:val="0"/>
              <w:spacing w:after="0"/>
            </w:pPr>
            <w:r>
              <w:rPr>
                <w:b/>
                <w:color w:val="FFFFFF"/>
                <w:sz w:val="18"/>
              </w:rPr>
              <w:t>何をするか</w:t>
            </w:r>
          </w:p>
        </w:tc>
        <w:tc>
          <w:tcPr>
            <w:tcW w:w="1985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1F3A5F"/>
          </w:tcPr>
          <w:p w14:paraId="7B329752" w14:textId="77777777" w:rsidR="001045DA" w:rsidRDefault="00000000" w:rsidP="00B64520">
            <w:pPr>
              <w:snapToGrid w:val="0"/>
              <w:spacing w:after="0"/>
            </w:pPr>
            <w:r>
              <w:rPr>
                <w:b/>
                <w:color w:val="FFFFFF"/>
                <w:sz w:val="18"/>
              </w:rPr>
              <w:t>書き方</w:t>
            </w:r>
          </w:p>
        </w:tc>
        <w:tc>
          <w:tcPr>
            <w:tcW w:w="283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1F3A5F"/>
          </w:tcPr>
          <w:p w14:paraId="5EE42BA9" w14:textId="77777777" w:rsidR="001045DA" w:rsidRDefault="00000000" w:rsidP="00B64520">
            <w:pPr>
              <w:snapToGrid w:val="0"/>
              <w:spacing w:after="0"/>
            </w:pPr>
            <w:r>
              <w:rPr>
                <w:b/>
                <w:color w:val="FFFFFF"/>
                <w:sz w:val="18"/>
              </w:rPr>
              <w:t>例と結果</w:t>
            </w:r>
          </w:p>
        </w:tc>
      </w:tr>
      <w:tr w:rsidR="001045DA" w14:paraId="3EF432F2" w14:textId="77777777" w:rsidTr="00B64520">
        <w:trPr>
          <w:jc w:val="center"/>
        </w:trPr>
        <w:tc>
          <w:tcPr>
            <w:tcW w:w="113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2C41EE93" w14:textId="77777777" w:rsidR="001045DA" w:rsidRDefault="00000000" w:rsidP="00B64520">
            <w:pPr>
              <w:snapToGrid w:val="0"/>
              <w:spacing w:after="0"/>
            </w:pPr>
            <w:r>
              <w:rPr>
                <w:color w:val="444444"/>
                <w:sz w:val="18"/>
              </w:rPr>
              <w:t>trim</w:t>
            </w:r>
          </w:p>
        </w:tc>
        <w:tc>
          <w:tcPr>
            <w:tcW w:w="3685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786A46C1" w14:textId="77777777" w:rsidR="001045DA" w:rsidRDefault="00000000" w:rsidP="00B64520">
            <w:pPr>
              <w:snapToGrid w:val="0"/>
              <w:spacing w:after="0"/>
            </w:pPr>
            <w:r>
              <w:rPr>
                <w:color w:val="444444"/>
                <w:sz w:val="18"/>
              </w:rPr>
              <w:t>前後の空白を消す</w:t>
            </w:r>
          </w:p>
        </w:tc>
        <w:tc>
          <w:tcPr>
            <w:tcW w:w="1985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202953A6" w14:textId="77777777" w:rsidR="001045DA" w:rsidRDefault="00000000" w:rsidP="00B64520">
            <w:pPr>
              <w:snapToGrid w:val="0"/>
              <w:spacing w:after="0"/>
            </w:pPr>
            <w:r>
              <w:rPr>
                <w:color w:val="444444"/>
                <w:sz w:val="18"/>
              </w:rPr>
              <w:t>trim</w:t>
            </w:r>
          </w:p>
        </w:tc>
        <w:tc>
          <w:tcPr>
            <w:tcW w:w="283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6C7AD2C1" w14:textId="77777777" w:rsidR="001045DA" w:rsidRDefault="00000000" w:rsidP="00B64520">
            <w:pPr>
              <w:snapToGrid w:val="0"/>
              <w:spacing w:after="0"/>
            </w:pPr>
            <w:r>
              <w:rPr>
                <w:color w:val="444444"/>
                <w:sz w:val="18"/>
              </w:rPr>
              <w:t>「  AB  」→「AB」</w:t>
            </w:r>
          </w:p>
        </w:tc>
      </w:tr>
      <w:tr w:rsidR="001045DA" w14:paraId="4CABA5F1" w14:textId="77777777" w:rsidTr="00B64520">
        <w:trPr>
          <w:jc w:val="center"/>
        </w:trPr>
        <w:tc>
          <w:tcPr>
            <w:tcW w:w="113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4F7FA"/>
          </w:tcPr>
          <w:p w14:paraId="39533911" w14:textId="77777777" w:rsidR="001045DA" w:rsidRDefault="00000000" w:rsidP="00B64520">
            <w:pPr>
              <w:snapToGrid w:val="0"/>
              <w:spacing w:after="0"/>
            </w:pPr>
            <w:r>
              <w:rPr>
                <w:color w:val="444444"/>
                <w:sz w:val="18"/>
              </w:rPr>
              <w:t>split</w:t>
            </w:r>
          </w:p>
        </w:tc>
        <w:tc>
          <w:tcPr>
            <w:tcW w:w="3685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4F7FA"/>
          </w:tcPr>
          <w:p w14:paraId="48C12222" w14:textId="77777777" w:rsidR="001045DA" w:rsidRDefault="00000000" w:rsidP="00B64520">
            <w:pPr>
              <w:snapToGrid w:val="0"/>
              <w:spacing w:after="0"/>
              <w:rPr>
                <w:lang w:eastAsia="ja-JP"/>
              </w:rPr>
            </w:pPr>
            <w:r>
              <w:rPr>
                <w:color w:val="444444"/>
                <w:sz w:val="18"/>
                <w:lang w:eastAsia="ja-JP"/>
              </w:rPr>
              <w:t>指定した行だけ残す（1行目から数える）</w:t>
            </w:r>
          </w:p>
        </w:tc>
        <w:tc>
          <w:tcPr>
            <w:tcW w:w="1985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4F7FA"/>
          </w:tcPr>
          <w:p w14:paraId="34474DD7" w14:textId="77777777" w:rsidR="001045DA" w:rsidRDefault="00000000" w:rsidP="00B64520">
            <w:pPr>
              <w:snapToGrid w:val="0"/>
              <w:spacing w:after="0"/>
            </w:pPr>
            <w:proofErr w:type="spellStart"/>
            <w:r>
              <w:rPr>
                <w:color w:val="444444"/>
                <w:sz w:val="18"/>
              </w:rPr>
              <w:t>split,行番号</w:t>
            </w:r>
            <w:proofErr w:type="spellEnd"/>
          </w:p>
        </w:tc>
        <w:tc>
          <w:tcPr>
            <w:tcW w:w="283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4F7FA"/>
          </w:tcPr>
          <w:p w14:paraId="2E8202A1" w14:textId="77777777" w:rsidR="001045DA" w:rsidRDefault="00000000" w:rsidP="00B64520">
            <w:pPr>
              <w:snapToGrid w:val="0"/>
              <w:spacing w:after="0"/>
            </w:pPr>
            <w:r>
              <w:rPr>
                <w:color w:val="444444"/>
                <w:sz w:val="18"/>
              </w:rPr>
              <w:t>「A（改行）B」に split,2 →「B」</w:t>
            </w:r>
          </w:p>
        </w:tc>
      </w:tr>
      <w:tr w:rsidR="001045DA" w14:paraId="776BD29F" w14:textId="77777777" w:rsidTr="00B64520">
        <w:trPr>
          <w:jc w:val="center"/>
        </w:trPr>
        <w:tc>
          <w:tcPr>
            <w:tcW w:w="113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7009E504" w14:textId="77777777" w:rsidR="001045DA" w:rsidRDefault="00000000" w:rsidP="00B64520">
            <w:pPr>
              <w:snapToGrid w:val="0"/>
              <w:spacing w:after="0"/>
            </w:pPr>
            <w:r>
              <w:rPr>
                <w:color w:val="444444"/>
                <w:sz w:val="18"/>
              </w:rPr>
              <w:t>left</w:t>
            </w:r>
          </w:p>
        </w:tc>
        <w:tc>
          <w:tcPr>
            <w:tcW w:w="3685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46A3BBD2" w14:textId="77777777" w:rsidR="001045DA" w:rsidRDefault="00000000" w:rsidP="00B64520">
            <w:pPr>
              <w:snapToGrid w:val="0"/>
              <w:spacing w:after="0"/>
            </w:pPr>
            <w:r>
              <w:rPr>
                <w:color w:val="444444"/>
                <w:sz w:val="18"/>
              </w:rPr>
              <w:t>左から n 文字</w:t>
            </w:r>
          </w:p>
        </w:tc>
        <w:tc>
          <w:tcPr>
            <w:tcW w:w="1985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12693A63" w14:textId="77777777" w:rsidR="001045DA" w:rsidRDefault="00000000" w:rsidP="00B64520">
            <w:pPr>
              <w:snapToGrid w:val="0"/>
              <w:spacing w:after="0"/>
            </w:pPr>
            <w:r>
              <w:rPr>
                <w:color w:val="444444"/>
                <w:sz w:val="18"/>
              </w:rPr>
              <w:t>left,数 または 式</w:t>
            </w:r>
          </w:p>
        </w:tc>
        <w:tc>
          <w:tcPr>
            <w:tcW w:w="283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69F1AC4C" w14:textId="77777777" w:rsidR="001045DA" w:rsidRDefault="00000000" w:rsidP="00B64520">
            <w:pPr>
              <w:snapToGrid w:val="0"/>
              <w:spacing w:after="0"/>
            </w:pPr>
            <w:r>
              <w:rPr>
                <w:color w:val="444444"/>
                <w:sz w:val="18"/>
              </w:rPr>
              <w:t>「ABCDEF」に left,3 →「ABC」</w:t>
            </w:r>
          </w:p>
        </w:tc>
      </w:tr>
      <w:tr w:rsidR="001045DA" w14:paraId="428AD333" w14:textId="77777777" w:rsidTr="00B64520">
        <w:trPr>
          <w:jc w:val="center"/>
        </w:trPr>
        <w:tc>
          <w:tcPr>
            <w:tcW w:w="113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4F7FA"/>
          </w:tcPr>
          <w:p w14:paraId="7E7C16FE" w14:textId="77777777" w:rsidR="001045DA" w:rsidRDefault="00000000" w:rsidP="00B64520">
            <w:pPr>
              <w:snapToGrid w:val="0"/>
              <w:spacing w:after="0"/>
            </w:pPr>
            <w:r>
              <w:rPr>
                <w:color w:val="444444"/>
                <w:sz w:val="18"/>
              </w:rPr>
              <w:t>right</w:t>
            </w:r>
          </w:p>
        </w:tc>
        <w:tc>
          <w:tcPr>
            <w:tcW w:w="3685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4F7FA"/>
          </w:tcPr>
          <w:p w14:paraId="798B0A94" w14:textId="77777777" w:rsidR="001045DA" w:rsidRDefault="00000000" w:rsidP="00B64520">
            <w:pPr>
              <w:snapToGrid w:val="0"/>
              <w:spacing w:after="0"/>
            </w:pPr>
            <w:r>
              <w:rPr>
                <w:color w:val="444444"/>
                <w:sz w:val="18"/>
              </w:rPr>
              <w:t>右から n 文字</w:t>
            </w:r>
          </w:p>
        </w:tc>
        <w:tc>
          <w:tcPr>
            <w:tcW w:w="1985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4F7FA"/>
          </w:tcPr>
          <w:p w14:paraId="6621B6CA" w14:textId="77777777" w:rsidR="001045DA" w:rsidRDefault="00000000" w:rsidP="00B64520">
            <w:pPr>
              <w:snapToGrid w:val="0"/>
              <w:spacing w:after="0"/>
            </w:pPr>
            <w:r>
              <w:rPr>
                <w:color w:val="444444"/>
                <w:sz w:val="18"/>
              </w:rPr>
              <w:t>right,数 または 式</w:t>
            </w:r>
          </w:p>
        </w:tc>
        <w:tc>
          <w:tcPr>
            <w:tcW w:w="283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4F7FA"/>
          </w:tcPr>
          <w:p w14:paraId="366E5A4B" w14:textId="77777777" w:rsidR="001045DA" w:rsidRDefault="00000000" w:rsidP="00B64520">
            <w:pPr>
              <w:snapToGrid w:val="0"/>
              <w:spacing w:after="0"/>
            </w:pPr>
            <w:r>
              <w:rPr>
                <w:color w:val="444444"/>
                <w:sz w:val="18"/>
              </w:rPr>
              <w:t>「ABCDEF」に right,3 →「DEF」</w:t>
            </w:r>
          </w:p>
        </w:tc>
      </w:tr>
      <w:tr w:rsidR="001045DA" w14:paraId="54658EBE" w14:textId="77777777" w:rsidTr="00B64520">
        <w:trPr>
          <w:jc w:val="center"/>
        </w:trPr>
        <w:tc>
          <w:tcPr>
            <w:tcW w:w="113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62D53134" w14:textId="77777777" w:rsidR="001045DA" w:rsidRDefault="00000000" w:rsidP="00B64520">
            <w:pPr>
              <w:snapToGrid w:val="0"/>
              <w:spacing w:after="0"/>
            </w:pPr>
            <w:r>
              <w:rPr>
                <w:color w:val="444444"/>
                <w:sz w:val="18"/>
              </w:rPr>
              <w:t>rep</w:t>
            </w:r>
          </w:p>
        </w:tc>
        <w:tc>
          <w:tcPr>
            <w:tcW w:w="3685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27CD8463" w14:textId="77777777" w:rsidR="001045DA" w:rsidRDefault="00000000" w:rsidP="00B64520">
            <w:pPr>
              <w:snapToGrid w:val="0"/>
              <w:spacing w:after="0"/>
              <w:rPr>
                <w:lang w:eastAsia="ja-JP"/>
              </w:rPr>
            </w:pPr>
            <w:r>
              <w:rPr>
                <w:color w:val="444444"/>
                <w:sz w:val="18"/>
                <w:lang w:eastAsia="ja-JP"/>
              </w:rPr>
              <w:t>見つかった文字をすべて置き換える</w:t>
            </w:r>
          </w:p>
        </w:tc>
        <w:tc>
          <w:tcPr>
            <w:tcW w:w="1985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125CA468" w14:textId="77777777" w:rsidR="001045DA" w:rsidRDefault="00000000" w:rsidP="00B64520">
            <w:pPr>
              <w:snapToGrid w:val="0"/>
              <w:spacing w:after="0"/>
            </w:pPr>
            <w:proofErr w:type="spellStart"/>
            <w:r>
              <w:rPr>
                <w:color w:val="444444"/>
                <w:sz w:val="18"/>
              </w:rPr>
              <w:t>rep,元,先</w:t>
            </w:r>
            <w:proofErr w:type="spellEnd"/>
          </w:p>
        </w:tc>
        <w:tc>
          <w:tcPr>
            <w:tcW w:w="283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071BE67A" w14:textId="77777777" w:rsidR="001045DA" w:rsidRDefault="00000000" w:rsidP="00B64520">
            <w:pPr>
              <w:snapToGrid w:val="0"/>
              <w:spacing w:after="0"/>
            </w:pPr>
            <w:r>
              <w:rPr>
                <w:color w:val="444444"/>
                <w:sz w:val="18"/>
              </w:rPr>
              <w:t>「aa-aa」に rep,"aa","X" →「X-X」</w:t>
            </w:r>
          </w:p>
        </w:tc>
      </w:tr>
      <w:tr w:rsidR="001045DA" w14:paraId="2F9396B1" w14:textId="77777777" w:rsidTr="00B64520">
        <w:trPr>
          <w:jc w:val="center"/>
        </w:trPr>
        <w:tc>
          <w:tcPr>
            <w:tcW w:w="113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4F7FA"/>
          </w:tcPr>
          <w:p w14:paraId="5721E03F" w14:textId="77777777" w:rsidR="001045DA" w:rsidRDefault="00000000" w:rsidP="00B64520">
            <w:pPr>
              <w:snapToGrid w:val="0"/>
              <w:spacing w:after="0"/>
            </w:pPr>
            <w:r>
              <w:rPr>
                <w:color w:val="444444"/>
                <w:sz w:val="18"/>
              </w:rPr>
              <w:t>mid</w:t>
            </w:r>
          </w:p>
        </w:tc>
        <w:tc>
          <w:tcPr>
            <w:tcW w:w="3685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4F7FA"/>
          </w:tcPr>
          <w:p w14:paraId="49A4A6D4" w14:textId="77777777" w:rsidR="001045DA" w:rsidRDefault="00000000" w:rsidP="00B64520">
            <w:pPr>
              <w:snapToGrid w:val="0"/>
              <w:spacing w:after="0"/>
              <w:rPr>
                <w:lang w:eastAsia="ja-JP"/>
              </w:rPr>
            </w:pPr>
            <w:r>
              <w:rPr>
                <w:color w:val="444444"/>
                <w:sz w:val="18"/>
                <w:lang w:eastAsia="ja-JP"/>
              </w:rPr>
              <w:t>途中から指定の長さを切り出す</w:t>
            </w:r>
          </w:p>
        </w:tc>
        <w:tc>
          <w:tcPr>
            <w:tcW w:w="1985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4F7FA"/>
          </w:tcPr>
          <w:p w14:paraId="4CA0F9F7" w14:textId="77777777" w:rsidR="001045DA" w:rsidRDefault="00000000" w:rsidP="00B64520">
            <w:pPr>
              <w:snapToGrid w:val="0"/>
              <w:spacing w:after="0"/>
            </w:pPr>
            <w:proofErr w:type="spellStart"/>
            <w:r>
              <w:rPr>
                <w:color w:val="444444"/>
                <w:sz w:val="18"/>
              </w:rPr>
              <w:t>mid,開始,長さ</w:t>
            </w:r>
            <w:proofErr w:type="spellEnd"/>
          </w:p>
        </w:tc>
        <w:tc>
          <w:tcPr>
            <w:tcW w:w="283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4F7FA"/>
          </w:tcPr>
          <w:p w14:paraId="56A26899" w14:textId="77777777" w:rsidR="001045DA" w:rsidRDefault="00000000" w:rsidP="00B64520">
            <w:pPr>
              <w:snapToGrid w:val="0"/>
              <w:spacing w:after="0"/>
            </w:pPr>
            <w:r>
              <w:rPr>
                <w:color w:val="444444"/>
                <w:sz w:val="18"/>
              </w:rPr>
              <w:t>「ABCDEF」に mid,2,3 →「BCD」</w:t>
            </w:r>
          </w:p>
        </w:tc>
      </w:tr>
      <w:tr w:rsidR="001045DA" w14:paraId="1C7265EB" w14:textId="77777777" w:rsidTr="00B64520">
        <w:trPr>
          <w:jc w:val="center"/>
        </w:trPr>
        <w:tc>
          <w:tcPr>
            <w:tcW w:w="113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4C08C75C" w14:textId="77777777" w:rsidR="001045DA" w:rsidRDefault="00000000" w:rsidP="00B64520">
            <w:pPr>
              <w:snapToGrid w:val="0"/>
              <w:spacing w:after="0"/>
            </w:pPr>
            <w:r>
              <w:rPr>
                <w:color w:val="444444"/>
                <w:sz w:val="18"/>
              </w:rPr>
              <w:t>cut</w:t>
            </w:r>
          </w:p>
        </w:tc>
        <w:tc>
          <w:tcPr>
            <w:tcW w:w="3685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07D50412" w14:textId="77777777" w:rsidR="001045DA" w:rsidRDefault="00000000" w:rsidP="00B64520">
            <w:pPr>
              <w:snapToGrid w:val="0"/>
              <w:spacing w:after="0"/>
              <w:rPr>
                <w:lang w:eastAsia="ja-JP"/>
              </w:rPr>
            </w:pPr>
            <w:r>
              <w:rPr>
                <w:color w:val="444444"/>
                <w:sz w:val="18"/>
                <w:lang w:eastAsia="ja-JP"/>
              </w:rPr>
              <w:t>途中から指定の長さを消す</w:t>
            </w:r>
          </w:p>
        </w:tc>
        <w:tc>
          <w:tcPr>
            <w:tcW w:w="1985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1209CC62" w14:textId="77777777" w:rsidR="001045DA" w:rsidRDefault="00000000" w:rsidP="00B64520">
            <w:pPr>
              <w:snapToGrid w:val="0"/>
              <w:spacing w:after="0"/>
            </w:pPr>
            <w:proofErr w:type="spellStart"/>
            <w:r>
              <w:rPr>
                <w:color w:val="444444"/>
                <w:sz w:val="18"/>
              </w:rPr>
              <w:t>cut,開始,長さ</w:t>
            </w:r>
            <w:proofErr w:type="spellEnd"/>
          </w:p>
        </w:tc>
        <w:tc>
          <w:tcPr>
            <w:tcW w:w="283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1CF274AA" w14:textId="77777777" w:rsidR="001045DA" w:rsidRDefault="00000000" w:rsidP="00B64520">
            <w:pPr>
              <w:snapToGrid w:val="0"/>
              <w:spacing w:after="0"/>
            </w:pPr>
            <w:r>
              <w:rPr>
                <w:color w:val="444444"/>
                <w:sz w:val="18"/>
              </w:rPr>
              <w:t>「ABCDEF」に cut,2,3 →「AEF」</w:t>
            </w:r>
          </w:p>
        </w:tc>
      </w:tr>
      <w:tr w:rsidR="001045DA" w14:paraId="1627C59F" w14:textId="77777777" w:rsidTr="00B64520">
        <w:trPr>
          <w:jc w:val="center"/>
        </w:trPr>
        <w:tc>
          <w:tcPr>
            <w:tcW w:w="113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4F7FA"/>
          </w:tcPr>
          <w:p w14:paraId="6BBC98C6" w14:textId="77777777" w:rsidR="001045DA" w:rsidRDefault="00000000" w:rsidP="00B64520">
            <w:pPr>
              <w:snapToGrid w:val="0"/>
              <w:spacing w:after="0"/>
            </w:pPr>
            <w:r>
              <w:rPr>
                <w:color w:val="444444"/>
                <w:sz w:val="18"/>
              </w:rPr>
              <w:t>ins</w:t>
            </w:r>
          </w:p>
        </w:tc>
        <w:tc>
          <w:tcPr>
            <w:tcW w:w="3685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4F7FA"/>
          </w:tcPr>
          <w:p w14:paraId="3D3DCACF" w14:textId="77777777" w:rsidR="001045DA" w:rsidRDefault="00000000" w:rsidP="00B64520">
            <w:pPr>
              <w:snapToGrid w:val="0"/>
              <w:spacing w:after="0"/>
              <w:rPr>
                <w:lang w:eastAsia="ja-JP"/>
              </w:rPr>
            </w:pPr>
            <w:r>
              <w:rPr>
                <w:color w:val="444444"/>
                <w:sz w:val="18"/>
                <w:lang w:eastAsia="ja-JP"/>
              </w:rPr>
              <w:t>指定位置の直前に文字を入れる</w:t>
            </w:r>
          </w:p>
        </w:tc>
        <w:tc>
          <w:tcPr>
            <w:tcW w:w="1985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4F7FA"/>
          </w:tcPr>
          <w:p w14:paraId="069A29D0" w14:textId="77777777" w:rsidR="001045DA" w:rsidRDefault="00000000" w:rsidP="00B64520">
            <w:pPr>
              <w:snapToGrid w:val="0"/>
              <w:spacing w:after="0"/>
            </w:pPr>
            <w:proofErr w:type="spellStart"/>
            <w:r>
              <w:rPr>
                <w:color w:val="444444"/>
                <w:sz w:val="18"/>
              </w:rPr>
              <w:t>ins,位置,文字</w:t>
            </w:r>
            <w:proofErr w:type="spellEnd"/>
          </w:p>
        </w:tc>
        <w:tc>
          <w:tcPr>
            <w:tcW w:w="283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4F7FA"/>
          </w:tcPr>
          <w:p w14:paraId="6342D665" w14:textId="77777777" w:rsidR="001045DA" w:rsidRDefault="00000000" w:rsidP="00B64520">
            <w:pPr>
              <w:snapToGrid w:val="0"/>
              <w:spacing w:after="0"/>
            </w:pPr>
            <w:r>
              <w:rPr>
                <w:color w:val="444444"/>
                <w:sz w:val="18"/>
              </w:rPr>
              <w:t>「ABCDEF」に ins,3,"XY" →「ABXYCDEF」</w:t>
            </w:r>
          </w:p>
        </w:tc>
      </w:tr>
      <w:tr w:rsidR="001045DA" w14:paraId="38AE3311" w14:textId="77777777" w:rsidTr="00B64520">
        <w:trPr>
          <w:jc w:val="center"/>
        </w:trPr>
        <w:tc>
          <w:tcPr>
            <w:tcW w:w="113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0ED531F1" w14:textId="77777777" w:rsidR="001045DA" w:rsidRDefault="00000000" w:rsidP="00B64520">
            <w:pPr>
              <w:snapToGrid w:val="0"/>
              <w:spacing w:after="0"/>
            </w:pPr>
            <w:r>
              <w:rPr>
                <w:color w:val="444444"/>
                <w:sz w:val="18"/>
              </w:rPr>
              <w:t>padr</w:t>
            </w:r>
          </w:p>
        </w:tc>
        <w:tc>
          <w:tcPr>
            <w:tcW w:w="3685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23E9A17A" w14:textId="77777777" w:rsidR="001045DA" w:rsidRDefault="00000000" w:rsidP="00B64520">
            <w:pPr>
              <w:snapToGrid w:val="0"/>
              <w:spacing w:after="0"/>
              <w:rPr>
                <w:lang w:eastAsia="ja-JP"/>
              </w:rPr>
            </w:pPr>
            <w:r>
              <w:rPr>
                <w:color w:val="444444"/>
                <w:sz w:val="18"/>
                <w:lang w:eastAsia="ja-JP"/>
              </w:rPr>
              <w:t>右を指定文字で埋めて幅をそろえる</w:t>
            </w:r>
          </w:p>
        </w:tc>
        <w:tc>
          <w:tcPr>
            <w:tcW w:w="1985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54E47E44" w14:textId="77777777" w:rsidR="001045DA" w:rsidRDefault="00000000" w:rsidP="00B64520">
            <w:pPr>
              <w:snapToGrid w:val="0"/>
              <w:spacing w:after="0"/>
            </w:pPr>
            <w:proofErr w:type="spellStart"/>
            <w:r>
              <w:rPr>
                <w:color w:val="444444"/>
                <w:sz w:val="18"/>
              </w:rPr>
              <w:t>padr,幅,文字</w:t>
            </w:r>
            <w:proofErr w:type="spellEnd"/>
          </w:p>
        </w:tc>
        <w:tc>
          <w:tcPr>
            <w:tcW w:w="283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5CCCD257" w14:textId="77777777" w:rsidR="001045DA" w:rsidRDefault="00000000" w:rsidP="00B64520">
            <w:pPr>
              <w:snapToGrid w:val="0"/>
              <w:spacing w:after="0"/>
            </w:pPr>
            <w:r>
              <w:rPr>
                <w:color w:val="444444"/>
                <w:sz w:val="18"/>
              </w:rPr>
              <w:t>「AB」に padr,5,"0" →「AB000」</w:t>
            </w:r>
          </w:p>
        </w:tc>
      </w:tr>
      <w:tr w:rsidR="001045DA" w14:paraId="4B6D5987" w14:textId="77777777" w:rsidTr="00B64520">
        <w:trPr>
          <w:jc w:val="center"/>
        </w:trPr>
        <w:tc>
          <w:tcPr>
            <w:tcW w:w="113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4F7FA"/>
          </w:tcPr>
          <w:p w14:paraId="0DE9D664" w14:textId="77777777" w:rsidR="001045DA" w:rsidRDefault="00000000" w:rsidP="00B64520">
            <w:pPr>
              <w:snapToGrid w:val="0"/>
              <w:spacing w:after="0"/>
            </w:pPr>
            <w:r>
              <w:rPr>
                <w:color w:val="444444"/>
                <w:sz w:val="18"/>
              </w:rPr>
              <w:t>padl</w:t>
            </w:r>
          </w:p>
        </w:tc>
        <w:tc>
          <w:tcPr>
            <w:tcW w:w="3685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4F7FA"/>
          </w:tcPr>
          <w:p w14:paraId="5ED26B2E" w14:textId="77777777" w:rsidR="001045DA" w:rsidRDefault="00000000" w:rsidP="00B64520">
            <w:pPr>
              <w:snapToGrid w:val="0"/>
              <w:spacing w:after="0"/>
              <w:rPr>
                <w:lang w:eastAsia="ja-JP"/>
              </w:rPr>
            </w:pPr>
            <w:r>
              <w:rPr>
                <w:color w:val="444444"/>
                <w:sz w:val="18"/>
                <w:lang w:eastAsia="ja-JP"/>
              </w:rPr>
              <w:t>左を埋めて幅をそろえる</w:t>
            </w:r>
          </w:p>
        </w:tc>
        <w:tc>
          <w:tcPr>
            <w:tcW w:w="1985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4F7FA"/>
          </w:tcPr>
          <w:p w14:paraId="4966AE09" w14:textId="77777777" w:rsidR="001045DA" w:rsidRDefault="00000000" w:rsidP="00B64520">
            <w:pPr>
              <w:snapToGrid w:val="0"/>
              <w:spacing w:after="0"/>
            </w:pPr>
            <w:proofErr w:type="spellStart"/>
            <w:r>
              <w:rPr>
                <w:color w:val="444444"/>
                <w:sz w:val="18"/>
              </w:rPr>
              <w:t>padl,幅,文字</w:t>
            </w:r>
            <w:proofErr w:type="spellEnd"/>
          </w:p>
        </w:tc>
        <w:tc>
          <w:tcPr>
            <w:tcW w:w="283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4F7FA"/>
          </w:tcPr>
          <w:p w14:paraId="032F5F72" w14:textId="77777777" w:rsidR="001045DA" w:rsidRDefault="00000000" w:rsidP="00B64520">
            <w:pPr>
              <w:snapToGrid w:val="0"/>
              <w:spacing w:after="0"/>
            </w:pPr>
            <w:r>
              <w:rPr>
                <w:color w:val="444444"/>
                <w:sz w:val="18"/>
              </w:rPr>
              <w:t>「AB」に padl,5,"0" →「000AB」</w:t>
            </w:r>
          </w:p>
        </w:tc>
      </w:tr>
      <w:tr w:rsidR="001045DA" w14:paraId="5B76664E" w14:textId="77777777" w:rsidTr="00B64520">
        <w:trPr>
          <w:jc w:val="center"/>
        </w:trPr>
        <w:tc>
          <w:tcPr>
            <w:tcW w:w="113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3D1063F7" w14:textId="77777777" w:rsidR="001045DA" w:rsidRDefault="00000000" w:rsidP="00B64520">
            <w:pPr>
              <w:snapToGrid w:val="0"/>
              <w:spacing w:after="0"/>
            </w:pPr>
            <w:r>
              <w:rPr>
                <w:color w:val="444444"/>
                <w:sz w:val="18"/>
              </w:rPr>
              <w:t>case</w:t>
            </w:r>
          </w:p>
        </w:tc>
        <w:tc>
          <w:tcPr>
            <w:tcW w:w="3685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38D7D5FE" w14:textId="77777777" w:rsidR="001045DA" w:rsidRDefault="00000000" w:rsidP="00B64520">
            <w:pPr>
              <w:snapToGrid w:val="0"/>
              <w:spacing w:after="0"/>
              <w:rPr>
                <w:lang w:eastAsia="ja-JP"/>
              </w:rPr>
            </w:pPr>
            <w:r>
              <w:rPr>
                <w:color w:val="444444"/>
                <w:sz w:val="18"/>
                <w:lang w:eastAsia="ja-JP"/>
              </w:rPr>
              <w:t>大文字または小文字にする</w:t>
            </w:r>
          </w:p>
        </w:tc>
        <w:tc>
          <w:tcPr>
            <w:tcW w:w="1985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4B395441" w14:textId="77777777" w:rsidR="001045DA" w:rsidRDefault="00000000" w:rsidP="00B64520">
            <w:pPr>
              <w:snapToGrid w:val="0"/>
              <w:spacing w:after="0"/>
            </w:pPr>
            <w:proofErr w:type="spellStart"/>
            <w:r>
              <w:rPr>
                <w:color w:val="444444"/>
                <w:sz w:val="18"/>
              </w:rPr>
              <w:t>case,upper</w:t>
            </w:r>
            <w:proofErr w:type="spellEnd"/>
            <w:r>
              <w:rPr>
                <w:color w:val="444444"/>
                <w:sz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</w:rPr>
              <w:t>または</w:t>
            </w:r>
            <w:proofErr w:type="spellEnd"/>
            <w:r>
              <w:rPr>
                <w:color w:val="444444"/>
                <w:sz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</w:rPr>
              <w:t>case,lower</w:t>
            </w:r>
            <w:proofErr w:type="spellEnd"/>
          </w:p>
        </w:tc>
        <w:tc>
          <w:tcPr>
            <w:tcW w:w="283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7162196D" w14:textId="77777777" w:rsidR="001045DA" w:rsidRDefault="00000000" w:rsidP="00B64520">
            <w:pPr>
              <w:snapToGrid w:val="0"/>
              <w:spacing w:after="0"/>
            </w:pPr>
            <w:r>
              <w:rPr>
                <w:color w:val="444444"/>
                <w:sz w:val="18"/>
              </w:rPr>
              <w:t>「AbC」に case,upper →「ABC」</w:t>
            </w:r>
          </w:p>
        </w:tc>
      </w:tr>
      <w:tr w:rsidR="001045DA" w14:paraId="336A89C6" w14:textId="77777777" w:rsidTr="00B64520">
        <w:trPr>
          <w:jc w:val="center"/>
        </w:trPr>
        <w:tc>
          <w:tcPr>
            <w:tcW w:w="113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4F7FA"/>
          </w:tcPr>
          <w:p w14:paraId="683F93FA" w14:textId="77777777" w:rsidR="001045DA" w:rsidRDefault="00000000" w:rsidP="00B64520">
            <w:pPr>
              <w:snapToGrid w:val="0"/>
              <w:spacing w:after="0"/>
            </w:pPr>
            <w:r>
              <w:rPr>
                <w:color w:val="444444"/>
                <w:sz w:val="18"/>
              </w:rPr>
              <w:t>wide</w:t>
            </w:r>
          </w:p>
        </w:tc>
        <w:tc>
          <w:tcPr>
            <w:tcW w:w="3685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4F7FA"/>
          </w:tcPr>
          <w:p w14:paraId="6A1CCF42" w14:textId="77777777" w:rsidR="001045DA" w:rsidRDefault="00000000" w:rsidP="00B64520">
            <w:pPr>
              <w:snapToGrid w:val="0"/>
              <w:spacing w:after="0"/>
              <w:rPr>
                <w:lang w:eastAsia="ja-JP"/>
              </w:rPr>
            </w:pPr>
            <w:r>
              <w:rPr>
                <w:color w:val="444444"/>
                <w:sz w:val="18"/>
                <w:lang w:eastAsia="ja-JP"/>
              </w:rPr>
              <w:t>全角を半角などにそろえる</w:t>
            </w:r>
          </w:p>
        </w:tc>
        <w:tc>
          <w:tcPr>
            <w:tcW w:w="1985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4F7FA"/>
          </w:tcPr>
          <w:p w14:paraId="6E481754" w14:textId="77777777" w:rsidR="001045DA" w:rsidRDefault="00000000" w:rsidP="00B64520">
            <w:pPr>
              <w:snapToGrid w:val="0"/>
              <w:spacing w:after="0"/>
            </w:pPr>
            <w:r>
              <w:rPr>
                <w:color w:val="444444"/>
                <w:sz w:val="18"/>
              </w:rPr>
              <w:t>wide</w:t>
            </w:r>
          </w:p>
        </w:tc>
        <w:tc>
          <w:tcPr>
            <w:tcW w:w="283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4F7FA"/>
          </w:tcPr>
          <w:p w14:paraId="5EB3D11F" w14:textId="77777777" w:rsidR="001045DA" w:rsidRDefault="00000000" w:rsidP="00B64520">
            <w:pPr>
              <w:snapToGrid w:val="0"/>
              <w:spacing w:after="0"/>
            </w:pPr>
            <w:r>
              <w:rPr>
                <w:color w:val="444444"/>
                <w:sz w:val="18"/>
              </w:rPr>
              <w:t>「ＡＢ１２」→「AB12」</w:t>
            </w:r>
          </w:p>
        </w:tc>
      </w:tr>
      <w:tr w:rsidR="001045DA" w14:paraId="3020A007" w14:textId="77777777" w:rsidTr="00B64520">
        <w:trPr>
          <w:jc w:val="center"/>
        </w:trPr>
        <w:tc>
          <w:tcPr>
            <w:tcW w:w="113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19343FE8" w14:textId="77777777" w:rsidR="001045DA" w:rsidRDefault="00000000" w:rsidP="00B64520">
            <w:pPr>
              <w:snapToGrid w:val="0"/>
              <w:spacing w:after="0"/>
            </w:pPr>
            <w:r>
              <w:rPr>
                <w:color w:val="444444"/>
                <w:sz w:val="18"/>
              </w:rPr>
              <w:t>date</w:t>
            </w:r>
          </w:p>
        </w:tc>
        <w:tc>
          <w:tcPr>
            <w:tcW w:w="3685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04846BFF" w14:textId="77777777" w:rsidR="001045DA" w:rsidRDefault="00000000" w:rsidP="00B64520">
            <w:pPr>
              <w:snapToGrid w:val="0"/>
              <w:spacing w:after="0"/>
              <w:rPr>
                <w:lang w:eastAsia="ja-JP"/>
              </w:rPr>
            </w:pPr>
            <w:r>
              <w:rPr>
                <w:color w:val="444444"/>
                <w:sz w:val="18"/>
                <w:lang w:eastAsia="ja-JP"/>
              </w:rPr>
              <w:t>日付を YYYY/MM/DD にする</w:t>
            </w:r>
          </w:p>
        </w:tc>
        <w:tc>
          <w:tcPr>
            <w:tcW w:w="1985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672FB867" w14:textId="77777777" w:rsidR="001045DA" w:rsidRDefault="00000000" w:rsidP="00B64520">
            <w:pPr>
              <w:snapToGrid w:val="0"/>
              <w:spacing w:after="0"/>
            </w:pPr>
            <w:r>
              <w:rPr>
                <w:color w:val="444444"/>
                <w:sz w:val="18"/>
              </w:rPr>
              <w:t>date</w:t>
            </w:r>
          </w:p>
        </w:tc>
        <w:tc>
          <w:tcPr>
            <w:tcW w:w="283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2CC22C0C" w14:textId="77777777" w:rsidR="001045DA" w:rsidRDefault="00000000" w:rsidP="00B64520">
            <w:pPr>
              <w:snapToGrid w:val="0"/>
              <w:spacing w:after="0"/>
            </w:pPr>
            <w:r>
              <w:rPr>
                <w:color w:val="444444"/>
                <w:sz w:val="18"/>
              </w:rPr>
              <w:t>「2026-09-01」→「2026/09/01」</w:t>
            </w:r>
          </w:p>
        </w:tc>
      </w:tr>
    </w:tbl>
    <w:p w14:paraId="6EA7F3F2" w14:textId="77777777" w:rsidR="001045DA" w:rsidRDefault="001045DA" w:rsidP="00B64520">
      <w:pPr>
        <w:spacing w:after="0"/>
      </w:pPr>
    </w:p>
    <w:p w14:paraId="3C468F17" w14:textId="77777777" w:rsidR="001045DA" w:rsidRDefault="00000000">
      <w:pPr>
        <w:rPr>
          <w:color w:val="444444"/>
          <w:lang w:eastAsia="ja-JP"/>
        </w:rPr>
      </w:pPr>
      <w:r>
        <w:rPr>
          <w:color w:val="444444"/>
        </w:rPr>
        <w:t xml:space="preserve">位置は 1 から数える。left / right / mid / cut / ins </w:t>
      </w:r>
      <w:proofErr w:type="spellStart"/>
      <w:r>
        <w:rPr>
          <w:color w:val="444444"/>
        </w:rPr>
        <w:t>は、数の代わりに次の式も使える。</w:t>
      </w:r>
      <w:r>
        <w:rPr>
          <w:color w:val="444444"/>
          <w:lang w:eastAsia="ja-JP"/>
        </w:rPr>
        <w:t>split</w:t>
      </w:r>
      <w:proofErr w:type="spellEnd"/>
      <w:r>
        <w:rPr>
          <w:color w:val="444444"/>
          <w:lang w:eastAsia="ja-JP"/>
        </w:rPr>
        <w:t xml:space="preserve"> と pad は数字だけである。</w:t>
      </w:r>
    </w:p>
    <w:p w14:paraId="55DFD7E9" w14:textId="076AEF72" w:rsidR="00087A27" w:rsidRPr="00087A27" w:rsidRDefault="00087A27" w:rsidP="00087A27">
      <w:pPr>
        <w:spacing w:after="200" w:line="276" w:lineRule="auto"/>
        <w:rPr>
          <w:color w:val="444444"/>
          <w:lang w:eastAsia="ja-JP"/>
        </w:rPr>
      </w:pPr>
      <w:r>
        <w:rPr>
          <w:color w:val="444444"/>
          <w:lang w:eastAsia="ja-JP"/>
        </w:rPr>
        <w:br w:type="page"/>
      </w:r>
    </w:p>
    <w:p w14:paraId="79EC28B6" w14:textId="77777777" w:rsidR="001045DA" w:rsidRDefault="00000000">
      <w:pPr>
        <w:pStyle w:val="1"/>
      </w:pPr>
      <w:r>
        <w:rPr>
          <w:rFonts w:ascii="Yu Gothic" w:eastAsia="Yu Gothic" w:hAnsi="Yu Gothic"/>
          <w:color w:val="1F3A5F"/>
          <w:sz w:val="32"/>
        </w:rPr>
        <w:lastRenderedPageBreak/>
        <w:t xml:space="preserve">4. </w:t>
      </w:r>
      <w:proofErr w:type="spellStart"/>
      <w:r>
        <w:rPr>
          <w:rFonts w:ascii="Yu Gothic" w:eastAsia="Yu Gothic" w:hAnsi="Yu Gothic"/>
          <w:color w:val="1F3A5F"/>
          <w:sz w:val="32"/>
        </w:rPr>
        <w:t>位置の式（pos</w:t>
      </w:r>
      <w:proofErr w:type="spellEnd"/>
      <w:r>
        <w:rPr>
          <w:rFonts w:ascii="Yu Gothic" w:eastAsia="Yu Gothic" w:hAnsi="Yu Gothic"/>
          <w:color w:val="1F3A5F"/>
          <w:sz w:val="32"/>
        </w:rPr>
        <w:t xml:space="preserve"> / </w:t>
      </w:r>
      <w:proofErr w:type="spellStart"/>
      <w:r>
        <w:rPr>
          <w:rFonts w:ascii="Yu Gothic" w:eastAsia="Yu Gothic" w:hAnsi="Yu Gothic"/>
          <w:color w:val="1F3A5F"/>
          <w:sz w:val="32"/>
        </w:rPr>
        <w:t>len</w:t>
      </w:r>
      <w:proofErr w:type="spellEnd"/>
      <w:r>
        <w:rPr>
          <w:rFonts w:ascii="Yu Gothic" w:eastAsia="Yu Gothic" w:hAnsi="Yu Gothic"/>
          <w:color w:val="1F3A5F"/>
          <w:sz w:val="32"/>
        </w:rPr>
        <w:t>）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7370"/>
      </w:tblGrid>
      <w:tr w:rsidR="001045DA" w14:paraId="59F74A90" w14:textId="77777777" w:rsidTr="00B64520">
        <w:trPr>
          <w:jc w:val="center"/>
        </w:trPr>
        <w:tc>
          <w:tcPr>
            <w:tcW w:w="2268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1F3A5F"/>
          </w:tcPr>
          <w:p w14:paraId="73E2D9A1" w14:textId="77777777" w:rsidR="001045DA" w:rsidRDefault="00000000" w:rsidP="00B64520">
            <w:pPr>
              <w:spacing w:after="0"/>
            </w:pPr>
            <w:proofErr w:type="spellStart"/>
            <w:r>
              <w:rPr>
                <w:b/>
                <w:color w:val="FFFFFF"/>
                <w:sz w:val="18"/>
              </w:rPr>
              <w:t>書き方</w:t>
            </w:r>
            <w:proofErr w:type="spellEnd"/>
          </w:p>
        </w:tc>
        <w:tc>
          <w:tcPr>
            <w:tcW w:w="7370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1F3A5F"/>
          </w:tcPr>
          <w:p w14:paraId="60C3FE15" w14:textId="77777777" w:rsidR="001045DA" w:rsidRDefault="00000000" w:rsidP="00B64520">
            <w:pPr>
              <w:spacing w:after="0"/>
            </w:pPr>
            <w:r>
              <w:rPr>
                <w:b/>
                <w:color w:val="FFFFFF"/>
                <w:sz w:val="18"/>
              </w:rPr>
              <w:t>意味</w:t>
            </w:r>
          </w:p>
        </w:tc>
      </w:tr>
      <w:tr w:rsidR="001045DA" w14:paraId="0874A4D0" w14:textId="77777777" w:rsidTr="00B64520">
        <w:trPr>
          <w:jc w:val="center"/>
        </w:trPr>
        <w:tc>
          <w:tcPr>
            <w:tcW w:w="2268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7EF45578" w14:textId="77777777" w:rsidR="001045DA" w:rsidRDefault="00000000" w:rsidP="00B64520">
            <w:pPr>
              <w:spacing w:after="0"/>
            </w:pPr>
            <w:r>
              <w:rPr>
                <w:color w:val="444444"/>
                <w:sz w:val="18"/>
              </w:rPr>
              <w:t>3</w:t>
            </w:r>
          </w:p>
        </w:tc>
        <w:tc>
          <w:tcPr>
            <w:tcW w:w="7370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7E7FD0A7" w14:textId="77777777" w:rsidR="001045DA" w:rsidRDefault="00000000" w:rsidP="00B64520">
            <w:pPr>
              <w:spacing w:after="0"/>
            </w:pPr>
            <w:r>
              <w:rPr>
                <w:color w:val="444444"/>
                <w:sz w:val="18"/>
              </w:rPr>
              <w:t>3 文字、または 3 文字目</w:t>
            </w:r>
          </w:p>
        </w:tc>
      </w:tr>
      <w:tr w:rsidR="001045DA" w14:paraId="37D81590" w14:textId="77777777" w:rsidTr="00B64520">
        <w:trPr>
          <w:jc w:val="center"/>
        </w:trPr>
        <w:tc>
          <w:tcPr>
            <w:tcW w:w="2268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4F7FA"/>
          </w:tcPr>
          <w:p w14:paraId="7DE362B3" w14:textId="77777777" w:rsidR="001045DA" w:rsidRDefault="00000000" w:rsidP="00B64520">
            <w:pPr>
              <w:spacing w:after="0"/>
            </w:pPr>
            <w:r>
              <w:rPr>
                <w:color w:val="444444"/>
                <w:sz w:val="18"/>
              </w:rPr>
              <w:t>pos("GH")</w:t>
            </w:r>
          </w:p>
        </w:tc>
        <w:tc>
          <w:tcPr>
            <w:tcW w:w="7370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4F7FA"/>
          </w:tcPr>
          <w:p w14:paraId="174E7480" w14:textId="77777777" w:rsidR="001045DA" w:rsidRDefault="00000000" w:rsidP="00B64520">
            <w:pPr>
              <w:spacing w:after="0"/>
              <w:rPr>
                <w:lang w:eastAsia="ja-JP"/>
              </w:rPr>
            </w:pPr>
            <w:r>
              <w:rPr>
                <w:color w:val="444444"/>
                <w:sz w:val="18"/>
                <w:lang w:eastAsia="ja-JP"/>
              </w:rPr>
              <w:t>「GH」が始まる位置（1 から数える）。無いときは、そのコマンドは何もしない</w:t>
            </w:r>
          </w:p>
        </w:tc>
      </w:tr>
      <w:tr w:rsidR="001045DA" w14:paraId="051FD3BD" w14:textId="77777777" w:rsidTr="00B64520">
        <w:trPr>
          <w:jc w:val="center"/>
        </w:trPr>
        <w:tc>
          <w:tcPr>
            <w:tcW w:w="2268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77BFFE97" w14:textId="77777777" w:rsidR="001045DA" w:rsidRDefault="00000000" w:rsidP="00B64520">
            <w:pPr>
              <w:spacing w:after="0"/>
            </w:pPr>
            <w:proofErr w:type="spellStart"/>
            <w:r>
              <w:rPr>
                <w:color w:val="444444"/>
                <w:sz w:val="18"/>
              </w:rPr>
              <w:t>len</w:t>
            </w:r>
            <w:proofErr w:type="spellEnd"/>
            <w:r>
              <w:rPr>
                <w:color w:val="444444"/>
                <w:sz w:val="18"/>
              </w:rPr>
              <w:t>()</w:t>
            </w:r>
          </w:p>
        </w:tc>
        <w:tc>
          <w:tcPr>
            <w:tcW w:w="7370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1B96D96C" w14:textId="77777777" w:rsidR="001045DA" w:rsidRDefault="00000000" w:rsidP="00B64520">
            <w:pPr>
              <w:spacing w:after="0"/>
            </w:pPr>
            <w:r>
              <w:rPr>
                <w:color w:val="444444"/>
                <w:sz w:val="18"/>
              </w:rPr>
              <w:t>今の文字の長さ</w:t>
            </w:r>
          </w:p>
        </w:tc>
      </w:tr>
      <w:tr w:rsidR="001045DA" w14:paraId="7BD12DFC" w14:textId="77777777" w:rsidTr="00B64520">
        <w:trPr>
          <w:jc w:val="center"/>
        </w:trPr>
        <w:tc>
          <w:tcPr>
            <w:tcW w:w="2268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4F7FA"/>
          </w:tcPr>
          <w:p w14:paraId="310AA26C" w14:textId="77777777" w:rsidR="001045DA" w:rsidRDefault="00000000" w:rsidP="00B64520">
            <w:pPr>
              <w:spacing w:after="0"/>
            </w:pPr>
            <w:r>
              <w:rPr>
                <w:color w:val="444444"/>
                <w:sz w:val="18"/>
              </w:rPr>
              <w:t>len("AB")</w:t>
            </w:r>
          </w:p>
        </w:tc>
        <w:tc>
          <w:tcPr>
            <w:tcW w:w="7370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4F7FA"/>
          </w:tcPr>
          <w:p w14:paraId="0005DBE2" w14:textId="77777777" w:rsidR="001045DA" w:rsidRDefault="00000000" w:rsidP="00B64520">
            <w:pPr>
              <w:spacing w:after="0"/>
              <w:rPr>
                <w:lang w:eastAsia="ja-JP"/>
              </w:rPr>
            </w:pPr>
            <w:r>
              <w:rPr>
                <w:color w:val="444444"/>
                <w:sz w:val="18"/>
                <w:lang w:eastAsia="ja-JP"/>
              </w:rPr>
              <w:t>2（書いた文字の長さ）</w:t>
            </w:r>
          </w:p>
        </w:tc>
      </w:tr>
      <w:tr w:rsidR="001045DA" w14:paraId="3D225ADC" w14:textId="77777777" w:rsidTr="00B64520">
        <w:trPr>
          <w:jc w:val="center"/>
        </w:trPr>
        <w:tc>
          <w:tcPr>
            <w:tcW w:w="2268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22DE284B" w14:textId="77777777" w:rsidR="001045DA" w:rsidRDefault="00000000" w:rsidP="00B64520">
            <w:pPr>
              <w:spacing w:after="0"/>
            </w:pPr>
            <w:r>
              <w:rPr>
                <w:color w:val="444444"/>
                <w:sz w:val="18"/>
              </w:rPr>
              <w:t>+ と - と ( )</w:t>
            </w:r>
          </w:p>
        </w:tc>
        <w:tc>
          <w:tcPr>
            <w:tcW w:w="7370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3FBC7D5E" w14:textId="77777777" w:rsidR="001045DA" w:rsidRDefault="00000000" w:rsidP="00B64520">
            <w:pPr>
              <w:spacing w:after="0"/>
              <w:rPr>
                <w:lang w:eastAsia="ja-JP"/>
              </w:rPr>
            </w:pPr>
            <w:r>
              <w:rPr>
                <w:color w:val="444444"/>
                <w:sz w:val="18"/>
                <w:lang w:eastAsia="ja-JP"/>
              </w:rPr>
              <w:t>足す・引く・まとめる</w:t>
            </w:r>
          </w:p>
        </w:tc>
      </w:tr>
    </w:tbl>
    <w:p w14:paraId="6A049059" w14:textId="77777777" w:rsidR="001045DA" w:rsidRDefault="001045DA" w:rsidP="00B64520">
      <w:pPr>
        <w:spacing w:after="0"/>
        <w:rPr>
          <w:lang w:eastAsia="ja-JP"/>
        </w:rPr>
      </w:pPr>
    </w:p>
    <w:p w14:paraId="4C228BC9" w14:textId="77777777" w:rsidR="001045DA" w:rsidRDefault="00000000">
      <w:pPr>
        <w:rPr>
          <w:lang w:eastAsia="ja-JP"/>
        </w:rPr>
      </w:pPr>
      <w:r>
        <w:rPr>
          <w:color w:val="444444"/>
          <w:lang w:eastAsia="ja-JP"/>
        </w:rPr>
        <w:t>元の文字を「ABCDEFGHIJK」（11文字）としたとき。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53"/>
        <w:gridCol w:w="3260"/>
        <w:gridCol w:w="3826"/>
      </w:tblGrid>
      <w:tr w:rsidR="001045DA" w14:paraId="68F30CD0" w14:textId="77777777" w:rsidTr="00B64520">
        <w:trPr>
          <w:jc w:val="center"/>
        </w:trPr>
        <w:tc>
          <w:tcPr>
            <w:tcW w:w="255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1F3A5F"/>
          </w:tcPr>
          <w:p w14:paraId="6459759C" w14:textId="77777777" w:rsidR="001045DA" w:rsidRDefault="00000000" w:rsidP="00B64520">
            <w:pPr>
              <w:spacing w:after="0"/>
            </w:pPr>
            <w:proofErr w:type="spellStart"/>
            <w:r>
              <w:rPr>
                <w:b/>
                <w:color w:val="FFFFFF"/>
                <w:sz w:val="18"/>
              </w:rPr>
              <w:t>書き方</w:t>
            </w:r>
            <w:proofErr w:type="spellEnd"/>
          </w:p>
        </w:tc>
        <w:tc>
          <w:tcPr>
            <w:tcW w:w="3260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1F3A5F"/>
          </w:tcPr>
          <w:p w14:paraId="5701C879" w14:textId="77777777" w:rsidR="001045DA" w:rsidRDefault="00000000" w:rsidP="00B64520">
            <w:pPr>
              <w:spacing w:after="0"/>
            </w:pPr>
            <w:r>
              <w:rPr>
                <w:b/>
                <w:color w:val="FFFFFF"/>
                <w:sz w:val="18"/>
              </w:rPr>
              <w:t>結果</w:t>
            </w:r>
          </w:p>
        </w:tc>
        <w:tc>
          <w:tcPr>
            <w:tcW w:w="3826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1F3A5F"/>
          </w:tcPr>
          <w:p w14:paraId="7A74ABE3" w14:textId="77777777" w:rsidR="001045DA" w:rsidRDefault="00000000" w:rsidP="00B64520">
            <w:pPr>
              <w:spacing w:after="0"/>
            </w:pPr>
            <w:r>
              <w:rPr>
                <w:b/>
                <w:color w:val="FFFFFF"/>
                <w:sz w:val="18"/>
              </w:rPr>
              <w:t>見方</w:t>
            </w:r>
          </w:p>
        </w:tc>
      </w:tr>
      <w:tr w:rsidR="001045DA" w14:paraId="1606432B" w14:textId="77777777" w:rsidTr="00B64520">
        <w:trPr>
          <w:jc w:val="center"/>
        </w:trPr>
        <w:tc>
          <w:tcPr>
            <w:tcW w:w="255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4F3F7063" w14:textId="77777777" w:rsidR="001045DA" w:rsidRDefault="00000000" w:rsidP="00B64520">
            <w:pPr>
              <w:spacing w:after="0"/>
            </w:pPr>
            <w:r>
              <w:rPr>
                <w:color w:val="444444"/>
                <w:sz w:val="18"/>
              </w:rPr>
              <w:t>left,pos("GH")</w:t>
            </w:r>
          </w:p>
        </w:tc>
        <w:tc>
          <w:tcPr>
            <w:tcW w:w="3260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4FC76439" w14:textId="77777777" w:rsidR="001045DA" w:rsidRDefault="00000000" w:rsidP="00B64520">
            <w:pPr>
              <w:spacing w:after="0"/>
            </w:pPr>
            <w:r>
              <w:rPr>
                <w:color w:val="444444"/>
                <w:sz w:val="18"/>
              </w:rPr>
              <w:t>ABCDEFG</w:t>
            </w:r>
          </w:p>
        </w:tc>
        <w:tc>
          <w:tcPr>
            <w:tcW w:w="3826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2F5CCBE1" w14:textId="77777777" w:rsidR="001045DA" w:rsidRDefault="00000000" w:rsidP="00B64520">
            <w:pPr>
              <w:spacing w:after="0"/>
            </w:pPr>
            <w:r>
              <w:rPr>
                <w:color w:val="444444"/>
                <w:sz w:val="18"/>
              </w:rPr>
              <w:t>G まで残す</w:t>
            </w:r>
          </w:p>
        </w:tc>
      </w:tr>
      <w:tr w:rsidR="001045DA" w14:paraId="3FF10C7A" w14:textId="77777777" w:rsidTr="00B64520">
        <w:trPr>
          <w:jc w:val="center"/>
        </w:trPr>
        <w:tc>
          <w:tcPr>
            <w:tcW w:w="255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4F7FA"/>
          </w:tcPr>
          <w:p w14:paraId="094B8697" w14:textId="77777777" w:rsidR="001045DA" w:rsidRDefault="00000000" w:rsidP="00B64520">
            <w:pPr>
              <w:spacing w:after="0"/>
            </w:pPr>
            <w:r>
              <w:rPr>
                <w:color w:val="444444"/>
                <w:sz w:val="18"/>
              </w:rPr>
              <w:t>left,pos("GH")-1</w:t>
            </w:r>
          </w:p>
        </w:tc>
        <w:tc>
          <w:tcPr>
            <w:tcW w:w="3260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4F7FA"/>
          </w:tcPr>
          <w:p w14:paraId="31770AA6" w14:textId="77777777" w:rsidR="001045DA" w:rsidRDefault="00000000" w:rsidP="00B64520">
            <w:pPr>
              <w:spacing w:after="0"/>
            </w:pPr>
            <w:r>
              <w:rPr>
                <w:color w:val="444444"/>
                <w:sz w:val="18"/>
              </w:rPr>
              <w:t>ABCDEF</w:t>
            </w:r>
          </w:p>
        </w:tc>
        <w:tc>
          <w:tcPr>
            <w:tcW w:w="3826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4F7FA"/>
          </w:tcPr>
          <w:p w14:paraId="3EE05A32" w14:textId="77777777" w:rsidR="001045DA" w:rsidRDefault="00000000" w:rsidP="00B64520">
            <w:pPr>
              <w:spacing w:after="0"/>
            </w:pPr>
            <w:r>
              <w:rPr>
                <w:color w:val="444444"/>
                <w:sz w:val="18"/>
              </w:rPr>
              <w:t>G の手前まで残す</w:t>
            </w:r>
          </w:p>
        </w:tc>
      </w:tr>
      <w:tr w:rsidR="001045DA" w14:paraId="027FA3B2" w14:textId="77777777" w:rsidTr="00B64520">
        <w:trPr>
          <w:jc w:val="center"/>
        </w:trPr>
        <w:tc>
          <w:tcPr>
            <w:tcW w:w="255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1D7875C5" w14:textId="77777777" w:rsidR="001045DA" w:rsidRDefault="00000000" w:rsidP="00B64520">
            <w:pPr>
              <w:spacing w:after="0"/>
            </w:pPr>
            <w:r>
              <w:rPr>
                <w:color w:val="444444"/>
                <w:sz w:val="18"/>
              </w:rPr>
              <w:t>ins,pos("G"),"123"</w:t>
            </w:r>
          </w:p>
        </w:tc>
        <w:tc>
          <w:tcPr>
            <w:tcW w:w="3260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314ACB0D" w14:textId="77777777" w:rsidR="001045DA" w:rsidRDefault="00000000" w:rsidP="00B64520">
            <w:pPr>
              <w:spacing w:after="0"/>
            </w:pPr>
            <w:r>
              <w:rPr>
                <w:color w:val="444444"/>
                <w:sz w:val="18"/>
              </w:rPr>
              <w:t>ABCDEF123GHIJK</w:t>
            </w:r>
          </w:p>
        </w:tc>
        <w:tc>
          <w:tcPr>
            <w:tcW w:w="3826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1D5C8C50" w14:textId="77777777" w:rsidR="001045DA" w:rsidRDefault="00000000" w:rsidP="00B64520">
            <w:pPr>
              <w:spacing w:after="0"/>
            </w:pPr>
            <w:r>
              <w:rPr>
                <w:color w:val="444444"/>
                <w:sz w:val="18"/>
              </w:rPr>
              <w:t>G の前に入れる</w:t>
            </w:r>
          </w:p>
        </w:tc>
      </w:tr>
      <w:tr w:rsidR="001045DA" w14:paraId="45DADE8D" w14:textId="77777777" w:rsidTr="00B64520">
        <w:trPr>
          <w:jc w:val="center"/>
        </w:trPr>
        <w:tc>
          <w:tcPr>
            <w:tcW w:w="255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4F7FA"/>
          </w:tcPr>
          <w:p w14:paraId="75B793D7" w14:textId="77777777" w:rsidR="001045DA" w:rsidRDefault="00000000" w:rsidP="00B64520">
            <w:pPr>
              <w:spacing w:after="0"/>
            </w:pPr>
            <w:r>
              <w:rPr>
                <w:color w:val="444444"/>
                <w:sz w:val="18"/>
              </w:rPr>
              <w:t>ins,pos("G")+1,"123"</w:t>
            </w:r>
          </w:p>
        </w:tc>
        <w:tc>
          <w:tcPr>
            <w:tcW w:w="3260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4F7FA"/>
          </w:tcPr>
          <w:p w14:paraId="1EAF9772" w14:textId="77777777" w:rsidR="001045DA" w:rsidRDefault="00000000" w:rsidP="00B64520">
            <w:pPr>
              <w:spacing w:after="0"/>
            </w:pPr>
            <w:r>
              <w:rPr>
                <w:color w:val="444444"/>
                <w:sz w:val="18"/>
              </w:rPr>
              <w:t>ABCDEFG123HIJK</w:t>
            </w:r>
          </w:p>
        </w:tc>
        <w:tc>
          <w:tcPr>
            <w:tcW w:w="3826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4F7FA"/>
          </w:tcPr>
          <w:p w14:paraId="5151B007" w14:textId="77777777" w:rsidR="001045DA" w:rsidRDefault="00000000" w:rsidP="00B64520">
            <w:pPr>
              <w:spacing w:after="0"/>
            </w:pPr>
            <w:r>
              <w:rPr>
                <w:color w:val="444444"/>
                <w:sz w:val="18"/>
              </w:rPr>
              <w:t>G の後ろに入れる</w:t>
            </w:r>
          </w:p>
        </w:tc>
      </w:tr>
      <w:tr w:rsidR="001045DA" w14:paraId="340035AB" w14:textId="77777777" w:rsidTr="00B64520">
        <w:trPr>
          <w:jc w:val="center"/>
        </w:trPr>
        <w:tc>
          <w:tcPr>
            <w:tcW w:w="255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7898912C" w14:textId="77777777" w:rsidR="001045DA" w:rsidRDefault="00000000" w:rsidP="00B64520">
            <w:pPr>
              <w:spacing w:after="0"/>
            </w:pPr>
            <w:r>
              <w:rPr>
                <w:color w:val="444444"/>
                <w:sz w:val="18"/>
              </w:rPr>
              <w:t>left,pos("ZZ")</w:t>
            </w:r>
          </w:p>
        </w:tc>
        <w:tc>
          <w:tcPr>
            <w:tcW w:w="3260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10064FE8" w14:textId="77777777" w:rsidR="001045DA" w:rsidRDefault="00000000" w:rsidP="00B64520">
            <w:pPr>
              <w:spacing w:after="0"/>
            </w:pPr>
            <w:r>
              <w:rPr>
                <w:color w:val="444444"/>
                <w:sz w:val="18"/>
              </w:rPr>
              <w:t>ABCDEFGHIJK</w:t>
            </w:r>
          </w:p>
        </w:tc>
        <w:tc>
          <w:tcPr>
            <w:tcW w:w="3826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5D3421C4" w14:textId="77777777" w:rsidR="001045DA" w:rsidRDefault="00000000" w:rsidP="00B64520">
            <w:pPr>
              <w:spacing w:after="0"/>
              <w:rPr>
                <w:lang w:eastAsia="ja-JP"/>
              </w:rPr>
            </w:pPr>
            <w:r>
              <w:rPr>
                <w:color w:val="444444"/>
                <w:sz w:val="18"/>
                <w:lang w:eastAsia="ja-JP"/>
              </w:rPr>
              <w:t>見つからないので、そのまま</w:t>
            </w:r>
          </w:p>
        </w:tc>
      </w:tr>
    </w:tbl>
    <w:p w14:paraId="0717B652" w14:textId="77777777" w:rsidR="001045DA" w:rsidRDefault="001045DA" w:rsidP="00B64520">
      <w:pPr>
        <w:spacing w:after="0"/>
        <w:rPr>
          <w:lang w:eastAsia="ja-JP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1045DA" w14:paraId="45B8C2A9" w14:textId="77777777">
        <w:trPr>
          <w:jc w:val="center"/>
        </w:trPr>
        <w:tc>
          <w:tcPr>
            <w:tcW w:w="9638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FF8E7"/>
          </w:tcPr>
          <w:p w14:paraId="57FAA5D5" w14:textId="00CB7317" w:rsidR="001045DA" w:rsidRDefault="002153AA" w:rsidP="002153AA">
            <w:pPr>
              <w:spacing w:before="120"/>
              <w:jc w:val="center"/>
              <w:rPr>
                <w:lang w:eastAsia="ja-JP"/>
              </w:rPr>
            </w:pPr>
            <w:r>
              <w:rPr>
                <w:noProof/>
                <w:lang w:eastAsia="ja-JP"/>
              </w:rPr>
              <mc:AlternateContent>
                <mc:Choice Requires="wpc">
                  <w:drawing>
                    <wp:inline distT="0" distB="0" distL="0" distR="0" wp14:anchorId="180ADA7A" wp14:editId="0EA2FC51">
                      <wp:extent cx="5486400" cy="4591050"/>
                      <wp:effectExtent l="0" t="0" r="0" b="0"/>
                      <wp:docPr id="45982583" name="キャンバス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c:bg>
                              <a:noFill/>
                            </wpc:bg>
                            <wpc:whole/>
                            <pic:pic xmlns:pic="http://schemas.openxmlformats.org/drawingml/2006/picture">
                              <pic:nvPicPr>
                                <pic:cNvPr id="1691652324" name="図 1691652324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22899" y="370485"/>
                                  <a:ext cx="1790950" cy="174331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059114147" name="図 1059114147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066334" y="370485"/>
                                  <a:ext cx="1857634" cy="175284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312573735" name="図 1312573735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066334" y="2619136"/>
                                  <a:ext cx="2162477" cy="174331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87554385" name="図 387554385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23148" y="2619136"/>
                                  <a:ext cx="1800476" cy="17147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394758037" name="テキスト ボックス 1"/>
                              <wps:cNvSpPr txBox="1"/>
                              <wps:spPr>
                                <a:xfrm>
                                  <a:off x="522899" y="179999"/>
                                  <a:ext cx="1714749" cy="2676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4C91C360" w14:textId="75145C28" w:rsidR="002F288D" w:rsidRPr="002F288D" w:rsidRDefault="002F288D" w:rsidP="002F288D">
                                    <w:pPr>
                                      <w:spacing w:line="240" w:lineRule="exact"/>
                                      <w:rPr>
                                        <w:rFonts w:cs="Times New Roman"/>
                                        <w:b/>
                                        <w:bCs/>
                                        <w:color w:val="002060"/>
                                        <w:sz w:val="18"/>
                                        <w:szCs w:val="18"/>
                                        <w:u w:val="single"/>
                                        <w:lang w:eastAsia="ja-JP"/>
                                      </w:rPr>
                                    </w:pPr>
                                    <w:r w:rsidRPr="002F288D">
                                      <w:rPr>
                                        <w:rFonts w:cs="Times New Roman" w:hint="eastAsia"/>
                                        <w:b/>
                                        <w:bCs/>
                                        <w:color w:val="002060"/>
                                        <w:sz w:val="18"/>
                                        <w:szCs w:val="18"/>
                                        <w:u w:val="single"/>
                                        <w:lang w:eastAsia="ja-JP"/>
                                      </w:rPr>
                                      <w:t>例：ABCDEF を</w:t>
                                    </w:r>
                                    <w:r>
                                      <w:rPr>
                                        <w:rFonts w:cs="Times New Roman" w:hint="eastAsia"/>
                                        <w:b/>
                                        <w:bCs/>
                                        <w:color w:val="002060"/>
                                        <w:sz w:val="18"/>
                                        <w:szCs w:val="18"/>
                                        <w:u w:val="single"/>
                                        <w:lang w:eastAsia="ja-JP"/>
                                      </w:rPr>
                                      <w:t>取得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720" tIns="720" rIns="720" bIns="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16975651" name="テキスト ボックス 1"/>
                              <wps:cNvSpPr txBox="1"/>
                              <wps:spPr>
                                <a:xfrm>
                                  <a:off x="542198" y="2428129"/>
                                  <a:ext cx="1714500" cy="26733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11E6B675" w14:textId="2920717B" w:rsidR="002F288D" w:rsidRDefault="002F288D" w:rsidP="002F288D">
                                    <w:pPr>
                                      <w:spacing w:line="240" w:lineRule="exact"/>
                                      <w:rPr>
                                        <w:rFonts w:cs="Times New Roman"/>
                                        <w:b/>
                                        <w:bCs/>
                                        <w:color w:val="002060"/>
                                        <w:sz w:val="18"/>
                                        <w:szCs w:val="18"/>
                                        <w:lang w:eastAsia="ja-JP"/>
                                      </w:rPr>
                                    </w:pPr>
                                    <w:r>
                                      <w:rPr>
                                        <w:rFonts w:cs="Times New Roman" w:hint="eastAsia"/>
                                        <w:b/>
                                        <w:bCs/>
                                        <w:color w:val="002060"/>
                                        <w:sz w:val="18"/>
                                        <w:szCs w:val="18"/>
                                        <w:u w:val="single"/>
                                        <w:lang w:eastAsia="ja-JP"/>
                                      </w:rPr>
                                      <w:t>例：1234567891011 を取得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720" tIns="720" rIns="720" bIns="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11578672" name="テキスト ボックス 1"/>
                              <wps:cNvSpPr txBox="1"/>
                              <wps:spPr>
                                <a:xfrm>
                                  <a:off x="3066334" y="180339"/>
                                  <a:ext cx="1714500" cy="26733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52F5D385" w14:textId="4680D783" w:rsidR="002F288D" w:rsidRDefault="002F288D" w:rsidP="002F288D">
                                    <w:pPr>
                                      <w:spacing w:line="240" w:lineRule="exact"/>
                                      <w:rPr>
                                        <w:rFonts w:cs="Times New Roman"/>
                                        <w:b/>
                                        <w:bCs/>
                                        <w:color w:val="002060"/>
                                        <w:sz w:val="18"/>
                                        <w:szCs w:val="18"/>
                                        <w:lang w:eastAsia="ja-JP"/>
                                      </w:rPr>
                                    </w:pPr>
                                    <w:r>
                                      <w:rPr>
                                        <w:rFonts w:cs="Times New Roman" w:hint="eastAsia"/>
                                        <w:b/>
                                        <w:bCs/>
                                        <w:color w:val="002060"/>
                                        <w:sz w:val="18"/>
                                        <w:szCs w:val="18"/>
                                        <w:u w:val="single"/>
                                        <w:lang w:eastAsia="ja-JP"/>
                                      </w:rPr>
                                      <w:t>例：ABCDE-XYZF に加工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720" tIns="720" rIns="720" bIns="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39583588" name="テキスト ボックス 1"/>
                              <wps:cNvSpPr txBox="1"/>
                              <wps:spPr>
                                <a:xfrm>
                                  <a:off x="3066334" y="2427493"/>
                                  <a:ext cx="1714500" cy="26733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0A6CDA5E" w14:textId="5CAE3467" w:rsidR="002F288D" w:rsidRDefault="002F288D" w:rsidP="002F288D">
                                    <w:pPr>
                                      <w:spacing w:line="240" w:lineRule="exact"/>
                                      <w:rPr>
                                        <w:rFonts w:cs="Times New Roman"/>
                                        <w:b/>
                                        <w:bCs/>
                                        <w:color w:val="002060"/>
                                        <w:sz w:val="18"/>
                                        <w:szCs w:val="18"/>
                                        <w:lang w:eastAsia="ja-JP"/>
                                      </w:rPr>
                                    </w:pPr>
                                    <w:r>
                                      <w:rPr>
                                        <w:rFonts w:cs="Times New Roman" w:hint="eastAsia"/>
                                        <w:b/>
                                        <w:bCs/>
                                        <w:color w:val="002060"/>
                                        <w:sz w:val="18"/>
                                        <w:szCs w:val="18"/>
                                        <w:u w:val="single"/>
                                        <w:lang w:eastAsia="ja-JP"/>
                                      </w:rPr>
                                      <w:t>例：AB11 を取得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720" tIns="720" rIns="720" bIns="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c:wpc>
                        </a:graphicData>
                      </a:graphic>
                    </wp:inline>
                  </w:drawing>
                </mc:Choice>
                <mc:Fallback>
                  <w:pict>
                    <v:group w14:anchorId="180ADA7A" id="キャンバス 2" o:spid="_x0000_s1026" editas="canvas" style="width:6in;height:361.5pt;mso-position-horizontal-relative:char;mso-position-vertical-relative:line" coordsize="54864,4591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">
                      <v:shape id="_x0000_s1027" type="#_x0000_t75" style="position:absolute;width:54864;height:45910;visibility:visible;mso-wrap-style:square">
                        <v:fill o:detectmouseclick="t"/>
                        <v:path o:connecttype="none"/>
                      </v:shape>
                      <v:shape id="図 1691652324" o:spid="_x0000_s1028" type="#_x0000_t75" style="position:absolute;left:5228;top:3704;width:17910;height:174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">
                        <v:imagedata r:id="rId14" o:title=""/>
                      </v:shape>
                      <v:shape id="図 1059114147" o:spid="_x0000_s1029" type="#_x0000_t75" style="position:absolute;left:30663;top:3704;width:18576;height:175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">
                        <v:imagedata r:id="rId15" o:title=""/>
                      </v:shape>
                      <v:shape id="図 1312573735" o:spid="_x0000_s1030" type="#_x0000_t75" style="position:absolute;left:30663;top:26191;width:21625;height:174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">
                        <v:imagedata r:id="rId16" o:title=""/>
                      </v:shape>
                      <v:shape id="図 387554385" o:spid="_x0000_s1031" type="#_x0000_t75" style="position:absolute;left:5231;top:26191;width:18005;height:171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">
                        <v:imagedata r:id="rId17" o:title=""/>
                      </v:shape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テキスト ボックス 1" o:spid="_x0000_s1032" type="#_x0000_t202" style="position:absolute;left:5228;top:1799;width:17148;height:26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" filled="f" stroked="f" strokeweight=".5pt">
                        <v:textbox inset=".02mm,.02mm,.02mm,.02mm">
                          <w:txbxContent>
                            <w:p w14:paraId="4C91C360" w14:textId="75145C28" w:rsidR="002F288D" w:rsidRPr="002F288D" w:rsidRDefault="002F288D" w:rsidP="002F288D">
                              <w:pPr>
                                <w:spacing w:line="240" w:lineRule="exact"/>
                                <w:rPr>
                                  <w:rFonts w:cs="Times New Roman"/>
                                  <w:b/>
                                  <w:bCs/>
                                  <w:color w:val="002060"/>
                                  <w:sz w:val="18"/>
                                  <w:szCs w:val="18"/>
                                  <w:u w:val="single"/>
                                  <w:lang w:eastAsia="ja-JP"/>
                                </w:rPr>
                              </w:pPr>
                              <w:r w:rsidRPr="002F288D">
                                <w:rPr>
                                  <w:rFonts w:cs="Times New Roman" w:hint="eastAsia"/>
                                  <w:b/>
                                  <w:bCs/>
                                  <w:color w:val="002060"/>
                                  <w:sz w:val="18"/>
                                  <w:szCs w:val="18"/>
                                  <w:u w:val="single"/>
                                  <w:lang w:eastAsia="ja-JP"/>
                                </w:rPr>
                                <w:t>例：ABCDEF を</w:t>
                              </w:r>
                              <w:r>
                                <w:rPr>
                                  <w:rFonts w:cs="Times New Roman" w:hint="eastAsia"/>
                                  <w:b/>
                                  <w:bCs/>
                                  <w:color w:val="002060"/>
                                  <w:sz w:val="18"/>
                                  <w:szCs w:val="18"/>
                                  <w:u w:val="single"/>
                                  <w:lang w:eastAsia="ja-JP"/>
                                </w:rPr>
                                <w:t>取得</w:t>
                              </w:r>
                            </w:p>
                          </w:txbxContent>
                        </v:textbox>
                      </v:shape>
                      <v:shape id="テキスト ボックス 1" o:spid="_x0000_s1033" type="#_x0000_t202" style="position:absolute;left:5421;top:24281;width:17145;height:26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" filled="f" stroked="f" strokeweight=".5pt">
                        <v:textbox inset=".02mm,.02mm,.02mm,.02mm">
                          <w:txbxContent>
                            <w:p w14:paraId="11E6B675" w14:textId="2920717B" w:rsidR="002F288D" w:rsidRDefault="002F288D" w:rsidP="002F288D">
                              <w:pPr>
                                <w:spacing w:line="240" w:lineRule="exact"/>
                                <w:rPr>
                                  <w:rFonts w:cs="Times New Roman"/>
                                  <w:b/>
                                  <w:bCs/>
                                  <w:color w:val="002060"/>
                                  <w:sz w:val="18"/>
                                  <w:szCs w:val="18"/>
                                  <w:lang w:eastAsia="ja-JP"/>
                                </w:rPr>
                              </w:pPr>
                              <w:r>
                                <w:rPr>
                                  <w:rFonts w:cs="Times New Roman" w:hint="eastAsia"/>
                                  <w:b/>
                                  <w:bCs/>
                                  <w:color w:val="002060"/>
                                  <w:sz w:val="18"/>
                                  <w:szCs w:val="18"/>
                                  <w:u w:val="single"/>
                                  <w:lang w:eastAsia="ja-JP"/>
                                </w:rPr>
                                <w:t>例：1234567891011 を取得</w:t>
                              </w:r>
                            </w:p>
                          </w:txbxContent>
                        </v:textbox>
                      </v:shape>
                      <v:shape id="テキスト ボックス 1" o:spid="_x0000_s1034" type="#_x0000_t202" style="position:absolute;left:30663;top:1803;width:17145;height:26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" filled="f" stroked="f" strokeweight=".5pt">
                        <v:textbox inset=".02mm,.02mm,.02mm,.02mm">
                          <w:txbxContent>
                            <w:p w14:paraId="52F5D385" w14:textId="4680D783" w:rsidR="002F288D" w:rsidRDefault="002F288D" w:rsidP="002F288D">
                              <w:pPr>
                                <w:spacing w:line="240" w:lineRule="exact"/>
                                <w:rPr>
                                  <w:rFonts w:cs="Times New Roman"/>
                                  <w:b/>
                                  <w:bCs/>
                                  <w:color w:val="002060"/>
                                  <w:sz w:val="18"/>
                                  <w:szCs w:val="18"/>
                                  <w:lang w:eastAsia="ja-JP"/>
                                </w:rPr>
                              </w:pPr>
                              <w:r>
                                <w:rPr>
                                  <w:rFonts w:cs="Times New Roman" w:hint="eastAsia"/>
                                  <w:b/>
                                  <w:bCs/>
                                  <w:color w:val="002060"/>
                                  <w:sz w:val="18"/>
                                  <w:szCs w:val="18"/>
                                  <w:u w:val="single"/>
                                  <w:lang w:eastAsia="ja-JP"/>
                                </w:rPr>
                                <w:t>例：ABCDE-XYZF に加工</w:t>
                              </w:r>
                            </w:p>
                          </w:txbxContent>
                        </v:textbox>
                      </v:shape>
                      <v:shape id="テキスト ボックス 1" o:spid="_x0000_s1035" type="#_x0000_t202" style="position:absolute;left:30663;top:24274;width:17145;height:2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" filled="f" stroked="f" strokeweight=".5pt">
                        <v:textbox inset=".02mm,.02mm,.02mm,.02mm">
                          <w:txbxContent>
                            <w:p w14:paraId="0A6CDA5E" w14:textId="5CAE3467" w:rsidR="002F288D" w:rsidRDefault="002F288D" w:rsidP="002F288D">
                              <w:pPr>
                                <w:spacing w:line="240" w:lineRule="exact"/>
                                <w:rPr>
                                  <w:rFonts w:cs="Times New Roman"/>
                                  <w:b/>
                                  <w:bCs/>
                                  <w:color w:val="002060"/>
                                  <w:sz w:val="18"/>
                                  <w:szCs w:val="18"/>
                                  <w:lang w:eastAsia="ja-JP"/>
                                </w:rPr>
                              </w:pPr>
                              <w:r>
                                <w:rPr>
                                  <w:rFonts w:cs="Times New Roman" w:hint="eastAsia"/>
                                  <w:b/>
                                  <w:bCs/>
                                  <w:color w:val="002060"/>
                                  <w:sz w:val="18"/>
                                  <w:szCs w:val="18"/>
                                  <w:u w:val="single"/>
                                  <w:lang w:eastAsia="ja-JP"/>
                                </w:rPr>
                                <w:t>例：AB11 を取得</w:t>
                              </w:r>
                            </w:p>
                          </w:txbxContent>
                        </v:textbox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1045DA" w14:paraId="034618FE" w14:textId="77777777">
        <w:trPr>
          <w:jc w:val="center"/>
        </w:trPr>
        <w:tc>
          <w:tcPr>
            <w:tcW w:w="9638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5C10958D" w14:textId="77777777" w:rsidR="001045DA" w:rsidRDefault="00000000">
            <w:pPr>
              <w:jc w:val="center"/>
            </w:pPr>
            <w:r>
              <w:rPr>
                <w:b/>
                <w:color w:val="1F3A5F"/>
                <w:sz w:val="19"/>
              </w:rPr>
              <w:t xml:space="preserve">図4-1　</w:t>
            </w:r>
            <w:proofErr w:type="spellStart"/>
            <w:r>
              <w:rPr>
                <w:b/>
                <w:color w:val="1F3A5F"/>
                <w:sz w:val="19"/>
              </w:rPr>
              <w:t>位置の数え方</w:t>
            </w:r>
            <w:proofErr w:type="spellEnd"/>
          </w:p>
        </w:tc>
      </w:tr>
    </w:tbl>
    <w:p w14:paraId="333988CA" w14:textId="77777777" w:rsidR="001045DA" w:rsidRDefault="001045DA" w:rsidP="00B64520">
      <w:pPr>
        <w:spacing w:after="0"/>
        <w:rPr>
          <w:lang w:eastAsia="ja-JP"/>
        </w:rPr>
      </w:pPr>
    </w:p>
    <w:p w14:paraId="79D6ABF1" w14:textId="3B8F3436" w:rsidR="00087A27" w:rsidRDefault="00087A27">
      <w:pPr>
        <w:spacing w:after="200" w:line="276" w:lineRule="auto"/>
        <w:rPr>
          <w:lang w:eastAsia="ja-JP"/>
        </w:rPr>
      </w:pPr>
      <w:r>
        <w:rPr>
          <w:lang w:eastAsia="ja-JP"/>
        </w:rPr>
        <w:br w:type="page"/>
      </w:r>
    </w:p>
    <w:p w14:paraId="41416FEC" w14:textId="77777777" w:rsidR="001045DA" w:rsidRDefault="00000000">
      <w:pPr>
        <w:pStyle w:val="1"/>
      </w:pPr>
      <w:r>
        <w:rPr>
          <w:rFonts w:ascii="Yu Gothic" w:eastAsia="Yu Gothic" w:hAnsi="Yu Gothic"/>
          <w:color w:val="1F3A5F"/>
          <w:sz w:val="32"/>
        </w:rPr>
        <w:lastRenderedPageBreak/>
        <w:t xml:space="preserve">5. </w:t>
      </w:r>
      <w:proofErr w:type="spellStart"/>
      <w:r>
        <w:rPr>
          <w:rFonts w:ascii="Yu Gothic" w:eastAsia="Yu Gothic" w:hAnsi="Yu Gothic"/>
          <w:color w:val="1F3A5F"/>
          <w:sz w:val="32"/>
        </w:rPr>
        <w:t>つなぎ書きの例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829"/>
        <w:gridCol w:w="2597"/>
        <w:gridCol w:w="3213"/>
      </w:tblGrid>
      <w:tr w:rsidR="001045DA" w14:paraId="06FA2DBA" w14:textId="77777777" w:rsidTr="00B64520">
        <w:trPr>
          <w:jc w:val="center"/>
        </w:trPr>
        <w:tc>
          <w:tcPr>
            <w:tcW w:w="3829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1F3A5F"/>
          </w:tcPr>
          <w:p w14:paraId="066F869B" w14:textId="77777777" w:rsidR="001045DA" w:rsidRDefault="00000000" w:rsidP="00B64520">
            <w:pPr>
              <w:spacing w:after="0"/>
            </w:pPr>
            <w:proofErr w:type="spellStart"/>
            <w:r>
              <w:rPr>
                <w:b/>
                <w:color w:val="FFFFFF"/>
                <w:sz w:val="18"/>
              </w:rPr>
              <w:t>書き方</w:t>
            </w:r>
            <w:proofErr w:type="spellEnd"/>
          </w:p>
        </w:tc>
        <w:tc>
          <w:tcPr>
            <w:tcW w:w="2597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1F3A5F"/>
          </w:tcPr>
          <w:p w14:paraId="7F8BA1ED" w14:textId="77777777" w:rsidR="001045DA" w:rsidRDefault="00000000" w:rsidP="00B64520">
            <w:pPr>
              <w:spacing w:after="0"/>
            </w:pPr>
            <w:r>
              <w:rPr>
                <w:b/>
                <w:color w:val="FFFFFF"/>
                <w:sz w:val="18"/>
              </w:rPr>
              <w:t>元</w:t>
            </w:r>
          </w:p>
        </w:tc>
        <w:tc>
          <w:tcPr>
            <w:tcW w:w="321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1F3A5F"/>
          </w:tcPr>
          <w:p w14:paraId="2ACFF517" w14:textId="77777777" w:rsidR="001045DA" w:rsidRDefault="00000000" w:rsidP="00B64520">
            <w:pPr>
              <w:spacing w:after="0"/>
            </w:pPr>
            <w:r>
              <w:rPr>
                <w:b/>
                <w:color w:val="FFFFFF"/>
                <w:sz w:val="18"/>
              </w:rPr>
              <w:t>結果</w:t>
            </w:r>
          </w:p>
        </w:tc>
      </w:tr>
      <w:tr w:rsidR="001045DA" w14:paraId="171B1B8B" w14:textId="77777777" w:rsidTr="00B64520">
        <w:trPr>
          <w:jc w:val="center"/>
        </w:trPr>
        <w:tc>
          <w:tcPr>
            <w:tcW w:w="3829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46B8FF27" w14:textId="77777777" w:rsidR="001045DA" w:rsidRDefault="00000000" w:rsidP="00B64520">
            <w:pPr>
              <w:spacing w:after="0"/>
            </w:pPr>
            <w:r>
              <w:rPr>
                <w:color w:val="444444"/>
                <w:sz w:val="18"/>
              </w:rPr>
              <w:t>trim; left,pos("-")-1</w:t>
            </w:r>
          </w:p>
        </w:tc>
        <w:tc>
          <w:tcPr>
            <w:tcW w:w="2597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4221590E" w14:textId="77777777" w:rsidR="001045DA" w:rsidRDefault="00000000" w:rsidP="00B64520">
            <w:pPr>
              <w:spacing w:after="0"/>
            </w:pPr>
            <w:r>
              <w:rPr>
                <w:color w:val="444444"/>
                <w:sz w:val="18"/>
              </w:rPr>
              <w:t xml:space="preserve">  AB-99  </w:t>
            </w:r>
          </w:p>
        </w:tc>
        <w:tc>
          <w:tcPr>
            <w:tcW w:w="321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1462386B" w14:textId="77777777" w:rsidR="001045DA" w:rsidRDefault="00000000" w:rsidP="00B64520">
            <w:pPr>
              <w:spacing w:after="0"/>
            </w:pPr>
            <w:r>
              <w:rPr>
                <w:color w:val="444444"/>
                <w:sz w:val="18"/>
              </w:rPr>
              <w:t>AB</w:t>
            </w:r>
          </w:p>
        </w:tc>
      </w:tr>
      <w:tr w:rsidR="001045DA" w14:paraId="6E907DC7" w14:textId="77777777" w:rsidTr="00B64520">
        <w:trPr>
          <w:jc w:val="center"/>
        </w:trPr>
        <w:tc>
          <w:tcPr>
            <w:tcW w:w="3829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4F7FA"/>
          </w:tcPr>
          <w:p w14:paraId="05FC5F98" w14:textId="77777777" w:rsidR="001045DA" w:rsidRDefault="00000000" w:rsidP="00B64520">
            <w:pPr>
              <w:spacing w:after="0"/>
            </w:pPr>
            <w:r>
              <w:rPr>
                <w:color w:val="444444"/>
                <w:sz w:val="18"/>
              </w:rPr>
              <w:t>rep,"-","/"; left,pos("/")-1</w:t>
            </w:r>
          </w:p>
        </w:tc>
        <w:tc>
          <w:tcPr>
            <w:tcW w:w="2597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4F7FA"/>
          </w:tcPr>
          <w:p w14:paraId="3DEBF142" w14:textId="77777777" w:rsidR="001045DA" w:rsidRDefault="00000000" w:rsidP="00B64520">
            <w:pPr>
              <w:spacing w:after="0"/>
            </w:pPr>
            <w:r>
              <w:rPr>
                <w:color w:val="444444"/>
                <w:sz w:val="18"/>
              </w:rPr>
              <w:t>2026-09-01</w:t>
            </w:r>
          </w:p>
        </w:tc>
        <w:tc>
          <w:tcPr>
            <w:tcW w:w="321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4F7FA"/>
          </w:tcPr>
          <w:p w14:paraId="1F933CCE" w14:textId="77777777" w:rsidR="001045DA" w:rsidRDefault="00000000" w:rsidP="00B64520">
            <w:pPr>
              <w:spacing w:after="0"/>
            </w:pPr>
            <w:r>
              <w:rPr>
                <w:color w:val="444444"/>
                <w:sz w:val="18"/>
              </w:rPr>
              <w:t>2026</w:t>
            </w:r>
          </w:p>
        </w:tc>
      </w:tr>
      <w:tr w:rsidR="001045DA" w14:paraId="2891A8C6" w14:textId="77777777" w:rsidTr="00B64520">
        <w:trPr>
          <w:jc w:val="center"/>
        </w:trPr>
        <w:tc>
          <w:tcPr>
            <w:tcW w:w="3829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38363E6B" w14:textId="77777777" w:rsidR="001045DA" w:rsidRDefault="00000000" w:rsidP="00B64520">
            <w:pPr>
              <w:spacing w:after="0"/>
            </w:pPr>
            <w:r>
              <w:rPr>
                <w:color w:val="444444"/>
                <w:sz w:val="18"/>
              </w:rPr>
              <w:t>wide; case,upper; left,3</w:t>
            </w:r>
          </w:p>
        </w:tc>
        <w:tc>
          <w:tcPr>
            <w:tcW w:w="2597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140563EB" w14:textId="77777777" w:rsidR="001045DA" w:rsidRDefault="00000000" w:rsidP="00B64520">
            <w:pPr>
              <w:spacing w:after="0"/>
            </w:pPr>
            <w:r>
              <w:rPr>
                <w:color w:val="444444"/>
                <w:sz w:val="18"/>
              </w:rPr>
              <w:t>ａｂｃｄ</w:t>
            </w:r>
          </w:p>
        </w:tc>
        <w:tc>
          <w:tcPr>
            <w:tcW w:w="321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2DD6E811" w14:textId="77777777" w:rsidR="001045DA" w:rsidRDefault="00000000" w:rsidP="00B64520">
            <w:pPr>
              <w:spacing w:after="0"/>
            </w:pPr>
            <w:r>
              <w:rPr>
                <w:color w:val="444444"/>
                <w:sz w:val="18"/>
              </w:rPr>
              <w:t>ABC</w:t>
            </w:r>
          </w:p>
        </w:tc>
      </w:tr>
      <w:tr w:rsidR="001045DA" w14:paraId="2ECEF815" w14:textId="77777777" w:rsidTr="00B64520">
        <w:trPr>
          <w:jc w:val="center"/>
        </w:trPr>
        <w:tc>
          <w:tcPr>
            <w:tcW w:w="3829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4F7FA"/>
          </w:tcPr>
          <w:p w14:paraId="77046A2D" w14:textId="77777777" w:rsidR="001045DA" w:rsidRDefault="00000000" w:rsidP="00B64520">
            <w:pPr>
              <w:spacing w:after="0"/>
            </w:pPr>
            <w:r>
              <w:rPr>
                <w:color w:val="444444"/>
                <w:sz w:val="18"/>
              </w:rPr>
              <w:t>mid,pos("(")+1,pos(")")-pos("(")-1</w:t>
            </w:r>
          </w:p>
        </w:tc>
        <w:tc>
          <w:tcPr>
            <w:tcW w:w="2597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4F7FA"/>
          </w:tcPr>
          <w:p w14:paraId="7F6A2DAA" w14:textId="77777777" w:rsidR="001045DA" w:rsidRDefault="00000000" w:rsidP="00B64520">
            <w:pPr>
              <w:spacing w:after="0"/>
            </w:pPr>
            <w:r>
              <w:rPr>
                <w:color w:val="444444"/>
                <w:sz w:val="18"/>
              </w:rPr>
              <w:t>電源(12V)</w:t>
            </w:r>
          </w:p>
        </w:tc>
        <w:tc>
          <w:tcPr>
            <w:tcW w:w="321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4F7FA"/>
          </w:tcPr>
          <w:p w14:paraId="2766D390" w14:textId="77777777" w:rsidR="001045DA" w:rsidRDefault="00000000" w:rsidP="00B64520">
            <w:pPr>
              <w:spacing w:after="0"/>
            </w:pPr>
            <w:r>
              <w:rPr>
                <w:color w:val="444444"/>
                <w:sz w:val="18"/>
              </w:rPr>
              <w:t>12V</w:t>
            </w:r>
          </w:p>
        </w:tc>
      </w:tr>
    </w:tbl>
    <w:p w14:paraId="550FFD04" w14:textId="77777777" w:rsidR="001045DA" w:rsidRDefault="001045DA" w:rsidP="00B64520">
      <w:pPr>
        <w:spacing w:after="0"/>
      </w:pPr>
    </w:p>
    <w:p w14:paraId="616A75EA" w14:textId="77777777" w:rsidR="001045DA" w:rsidRDefault="00000000">
      <w:pPr>
        <w:pStyle w:val="1"/>
      </w:pPr>
      <w:r>
        <w:rPr>
          <w:rFonts w:ascii="Yu Gothic" w:eastAsia="Yu Gothic" w:hAnsi="Yu Gothic"/>
          <w:color w:val="1F3A5F"/>
          <w:sz w:val="32"/>
        </w:rPr>
        <w:t>6. よく使う型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695"/>
        <w:gridCol w:w="3731"/>
        <w:gridCol w:w="3213"/>
      </w:tblGrid>
      <w:tr w:rsidR="001045DA" w14:paraId="050B8D47" w14:textId="77777777" w:rsidTr="00B64520">
        <w:trPr>
          <w:jc w:val="center"/>
        </w:trPr>
        <w:tc>
          <w:tcPr>
            <w:tcW w:w="2695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1F3A5F"/>
          </w:tcPr>
          <w:p w14:paraId="4C3A8EB0" w14:textId="77777777" w:rsidR="001045DA" w:rsidRDefault="00000000" w:rsidP="00B64520">
            <w:pPr>
              <w:spacing w:after="0"/>
            </w:pPr>
            <w:proofErr w:type="spellStart"/>
            <w:r>
              <w:rPr>
                <w:b/>
                <w:color w:val="FFFFFF"/>
                <w:sz w:val="18"/>
              </w:rPr>
              <w:t>目的</w:t>
            </w:r>
            <w:proofErr w:type="spellEnd"/>
          </w:p>
        </w:tc>
        <w:tc>
          <w:tcPr>
            <w:tcW w:w="3731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1F3A5F"/>
          </w:tcPr>
          <w:p w14:paraId="7D80D95D" w14:textId="77777777" w:rsidR="001045DA" w:rsidRDefault="00000000" w:rsidP="00B64520">
            <w:pPr>
              <w:spacing w:after="0"/>
            </w:pPr>
            <w:r>
              <w:rPr>
                <w:b/>
                <w:color w:val="FFFFFF"/>
                <w:sz w:val="18"/>
              </w:rPr>
              <w:t>書き方</w:t>
            </w:r>
          </w:p>
        </w:tc>
        <w:tc>
          <w:tcPr>
            <w:tcW w:w="321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1F3A5F"/>
          </w:tcPr>
          <w:p w14:paraId="531FC669" w14:textId="77777777" w:rsidR="001045DA" w:rsidRDefault="00000000" w:rsidP="00B64520">
            <w:pPr>
              <w:spacing w:after="0"/>
            </w:pPr>
            <w:r>
              <w:rPr>
                <w:b/>
                <w:color w:val="FFFFFF"/>
                <w:sz w:val="18"/>
              </w:rPr>
              <w:t>元 → 結果</w:t>
            </w:r>
          </w:p>
        </w:tc>
      </w:tr>
      <w:tr w:rsidR="001045DA" w14:paraId="343DC530" w14:textId="77777777" w:rsidTr="00B64520">
        <w:trPr>
          <w:jc w:val="center"/>
        </w:trPr>
        <w:tc>
          <w:tcPr>
            <w:tcW w:w="2695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27379C2F" w14:textId="77777777" w:rsidR="001045DA" w:rsidRDefault="00000000" w:rsidP="00B64520">
            <w:pPr>
              <w:spacing w:after="0"/>
            </w:pPr>
            <w:r>
              <w:rPr>
                <w:color w:val="444444"/>
                <w:sz w:val="18"/>
              </w:rPr>
              <w:t>ハイフンの前だけ</w:t>
            </w:r>
          </w:p>
        </w:tc>
        <w:tc>
          <w:tcPr>
            <w:tcW w:w="3731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1B6F842E" w14:textId="77777777" w:rsidR="001045DA" w:rsidRDefault="00000000" w:rsidP="00B64520">
            <w:pPr>
              <w:spacing w:after="0"/>
            </w:pPr>
            <w:r>
              <w:rPr>
                <w:color w:val="444444"/>
                <w:sz w:val="18"/>
              </w:rPr>
              <w:t>left,pos("-")-1</w:t>
            </w:r>
          </w:p>
        </w:tc>
        <w:tc>
          <w:tcPr>
            <w:tcW w:w="321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202E88AB" w14:textId="77777777" w:rsidR="001045DA" w:rsidRDefault="00000000" w:rsidP="00B64520">
            <w:pPr>
              <w:spacing w:after="0"/>
            </w:pPr>
            <w:r>
              <w:rPr>
                <w:color w:val="444444"/>
                <w:sz w:val="18"/>
              </w:rPr>
              <w:t>ODN-164 → ODN</w:t>
            </w:r>
          </w:p>
        </w:tc>
      </w:tr>
      <w:tr w:rsidR="001045DA" w14:paraId="0540B4D8" w14:textId="77777777" w:rsidTr="00B64520">
        <w:trPr>
          <w:jc w:val="center"/>
        </w:trPr>
        <w:tc>
          <w:tcPr>
            <w:tcW w:w="2695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4F7FA"/>
          </w:tcPr>
          <w:p w14:paraId="40C29DB3" w14:textId="77777777" w:rsidR="001045DA" w:rsidRDefault="00000000" w:rsidP="00B64520">
            <w:pPr>
              <w:spacing w:after="0"/>
            </w:pPr>
            <w:r>
              <w:rPr>
                <w:color w:val="444444"/>
                <w:sz w:val="18"/>
              </w:rPr>
              <w:t>括弧の中</w:t>
            </w:r>
          </w:p>
        </w:tc>
        <w:tc>
          <w:tcPr>
            <w:tcW w:w="3731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4F7FA"/>
          </w:tcPr>
          <w:p w14:paraId="0528BF03" w14:textId="77777777" w:rsidR="001045DA" w:rsidRDefault="00000000" w:rsidP="00B64520">
            <w:pPr>
              <w:spacing w:after="0"/>
            </w:pPr>
            <w:r>
              <w:rPr>
                <w:color w:val="444444"/>
                <w:sz w:val="18"/>
              </w:rPr>
              <w:t>mid,pos("(")+1,pos(")")-pos("(")-1</w:t>
            </w:r>
          </w:p>
        </w:tc>
        <w:tc>
          <w:tcPr>
            <w:tcW w:w="321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4F7FA"/>
          </w:tcPr>
          <w:p w14:paraId="0734878C" w14:textId="77777777" w:rsidR="001045DA" w:rsidRDefault="00000000" w:rsidP="00B64520">
            <w:pPr>
              <w:spacing w:after="0"/>
            </w:pPr>
            <w:r>
              <w:rPr>
                <w:color w:val="444444"/>
                <w:sz w:val="18"/>
              </w:rPr>
              <w:t>電源(12V) → 12V</w:t>
            </w:r>
          </w:p>
        </w:tc>
      </w:tr>
      <w:tr w:rsidR="001045DA" w14:paraId="4CCABDC5" w14:textId="77777777" w:rsidTr="00B64520">
        <w:trPr>
          <w:jc w:val="center"/>
        </w:trPr>
        <w:tc>
          <w:tcPr>
            <w:tcW w:w="2695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1E6671AD" w14:textId="77777777" w:rsidR="001045DA" w:rsidRDefault="00000000" w:rsidP="00B64520">
            <w:pPr>
              <w:spacing w:after="0"/>
            </w:pPr>
            <w:r>
              <w:rPr>
                <w:color w:val="444444"/>
                <w:sz w:val="18"/>
              </w:rPr>
              <w:t>末尾 4 文字</w:t>
            </w:r>
          </w:p>
        </w:tc>
        <w:tc>
          <w:tcPr>
            <w:tcW w:w="3731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5B23BDF5" w14:textId="77777777" w:rsidR="001045DA" w:rsidRDefault="00000000" w:rsidP="00B64520">
            <w:pPr>
              <w:spacing w:after="0"/>
            </w:pPr>
            <w:r>
              <w:rPr>
                <w:color w:val="444444"/>
                <w:sz w:val="18"/>
              </w:rPr>
              <w:t>right,4</w:t>
            </w:r>
          </w:p>
        </w:tc>
        <w:tc>
          <w:tcPr>
            <w:tcW w:w="321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053B3E1E" w14:textId="77777777" w:rsidR="001045DA" w:rsidRDefault="00000000" w:rsidP="00B64520">
            <w:pPr>
              <w:spacing w:after="0"/>
            </w:pPr>
            <w:r>
              <w:rPr>
                <w:color w:val="444444"/>
                <w:sz w:val="18"/>
              </w:rPr>
              <w:t>SN00AB12 → AB12</w:t>
            </w:r>
          </w:p>
        </w:tc>
      </w:tr>
      <w:tr w:rsidR="001045DA" w14:paraId="7B4007A3" w14:textId="77777777" w:rsidTr="00B64520">
        <w:trPr>
          <w:jc w:val="center"/>
        </w:trPr>
        <w:tc>
          <w:tcPr>
            <w:tcW w:w="2695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4F7FA"/>
          </w:tcPr>
          <w:p w14:paraId="18DF033D" w14:textId="77777777" w:rsidR="001045DA" w:rsidRDefault="00000000" w:rsidP="00B64520">
            <w:pPr>
              <w:spacing w:after="0"/>
            </w:pPr>
            <w:r>
              <w:rPr>
                <w:color w:val="444444"/>
                <w:sz w:val="18"/>
              </w:rPr>
              <w:t>半角にしてゼロ埋め</w:t>
            </w:r>
          </w:p>
        </w:tc>
        <w:tc>
          <w:tcPr>
            <w:tcW w:w="3731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4F7FA"/>
          </w:tcPr>
          <w:p w14:paraId="3E8BF861" w14:textId="77777777" w:rsidR="001045DA" w:rsidRDefault="00000000" w:rsidP="00B64520">
            <w:pPr>
              <w:spacing w:after="0"/>
            </w:pPr>
            <w:r>
              <w:rPr>
                <w:color w:val="444444"/>
                <w:sz w:val="18"/>
              </w:rPr>
              <w:t>wide; padl,6,"0"</w:t>
            </w:r>
          </w:p>
        </w:tc>
        <w:tc>
          <w:tcPr>
            <w:tcW w:w="321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4F7FA"/>
          </w:tcPr>
          <w:p w14:paraId="1AC46414" w14:textId="77777777" w:rsidR="001045DA" w:rsidRDefault="00000000" w:rsidP="00B64520">
            <w:pPr>
              <w:spacing w:after="0"/>
            </w:pPr>
            <w:r>
              <w:rPr>
                <w:color w:val="444444"/>
                <w:sz w:val="18"/>
              </w:rPr>
              <w:t>１２３ → 000123</w:t>
            </w:r>
          </w:p>
        </w:tc>
      </w:tr>
      <w:tr w:rsidR="001045DA" w14:paraId="35272E06" w14:textId="77777777" w:rsidTr="00B64520">
        <w:trPr>
          <w:jc w:val="center"/>
        </w:trPr>
        <w:tc>
          <w:tcPr>
            <w:tcW w:w="2695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6271F724" w14:textId="77777777" w:rsidR="001045DA" w:rsidRDefault="00000000" w:rsidP="00B64520">
            <w:pPr>
              <w:spacing w:after="0"/>
            </w:pPr>
            <w:r>
              <w:rPr>
                <w:color w:val="444444"/>
                <w:sz w:val="18"/>
              </w:rPr>
              <w:t>日付をそろえる</w:t>
            </w:r>
          </w:p>
        </w:tc>
        <w:tc>
          <w:tcPr>
            <w:tcW w:w="3731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492314E4" w14:textId="77777777" w:rsidR="001045DA" w:rsidRDefault="00000000" w:rsidP="00B64520">
            <w:pPr>
              <w:spacing w:after="0"/>
            </w:pPr>
            <w:r>
              <w:rPr>
                <w:color w:val="444444"/>
                <w:sz w:val="18"/>
              </w:rPr>
              <w:t>date</w:t>
            </w:r>
          </w:p>
        </w:tc>
        <w:tc>
          <w:tcPr>
            <w:tcW w:w="321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61E54F7C" w14:textId="77777777" w:rsidR="001045DA" w:rsidRDefault="00000000" w:rsidP="00B64520">
            <w:pPr>
              <w:spacing w:after="0"/>
            </w:pPr>
            <w:r>
              <w:rPr>
                <w:color w:val="444444"/>
                <w:sz w:val="18"/>
              </w:rPr>
              <w:t>20260901 → 2026/09/01</w:t>
            </w:r>
          </w:p>
        </w:tc>
      </w:tr>
      <w:tr w:rsidR="001045DA" w14:paraId="6B9197F2" w14:textId="77777777" w:rsidTr="00B64520">
        <w:trPr>
          <w:jc w:val="center"/>
        </w:trPr>
        <w:tc>
          <w:tcPr>
            <w:tcW w:w="2695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4F7FA"/>
          </w:tcPr>
          <w:p w14:paraId="3B1D7E30" w14:textId="77777777" w:rsidR="001045DA" w:rsidRDefault="00000000" w:rsidP="00B64520">
            <w:pPr>
              <w:spacing w:after="0"/>
            </w:pPr>
            <w:r>
              <w:rPr>
                <w:color w:val="444444"/>
                <w:sz w:val="18"/>
              </w:rPr>
              <w:t>ラベルを消す</w:t>
            </w:r>
          </w:p>
        </w:tc>
        <w:tc>
          <w:tcPr>
            <w:tcW w:w="3731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4F7FA"/>
          </w:tcPr>
          <w:p w14:paraId="757EC164" w14:textId="77777777" w:rsidR="001045DA" w:rsidRDefault="00000000" w:rsidP="00B64520">
            <w:pPr>
              <w:spacing w:after="0"/>
            </w:pPr>
            <w:r>
              <w:rPr>
                <w:color w:val="444444"/>
                <w:sz w:val="18"/>
              </w:rPr>
              <w:t>rep,"機器:",""; trim</w:t>
            </w:r>
          </w:p>
        </w:tc>
        <w:tc>
          <w:tcPr>
            <w:tcW w:w="321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4F7FA"/>
          </w:tcPr>
          <w:p w14:paraId="1ACDFDE2" w14:textId="77777777" w:rsidR="001045DA" w:rsidRDefault="00000000" w:rsidP="00B64520">
            <w:pPr>
              <w:spacing w:after="0"/>
            </w:pPr>
            <w:r>
              <w:rPr>
                <w:color w:val="444444"/>
                <w:sz w:val="18"/>
              </w:rPr>
              <w:t>機器: SN-1 → SN-1</w:t>
            </w:r>
          </w:p>
        </w:tc>
      </w:tr>
      <w:tr w:rsidR="001045DA" w14:paraId="79C189F3" w14:textId="77777777" w:rsidTr="00B64520">
        <w:trPr>
          <w:jc w:val="center"/>
        </w:trPr>
        <w:tc>
          <w:tcPr>
            <w:tcW w:w="2695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4B7F1EBE" w14:textId="77777777" w:rsidR="001045DA" w:rsidRDefault="00000000" w:rsidP="00B64520">
            <w:pPr>
              <w:spacing w:after="0"/>
            </w:pPr>
            <w:r>
              <w:rPr>
                <w:color w:val="444444"/>
                <w:sz w:val="18"/>
              </w:rPr>
              <w:t>2行目だけ</w:t>
            </w:r>
          </w:p>
        </w:tc>
        <w:tc>
          <w:tcPr>
            <w:tcW w:w="3731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66CB345D" w14:textId="77777777" w:rsidR="001045DA" w:rsidRDefault="00000000" w:rsidP="00B64520">
            <w:pPr>
              <w:spacing w:after="0"/>
            </w:pPr>
            <w:r>
              <w:rPr>
                <w:color w:val="444444"/>
                <w:sz w:val="18"/>
              </w:rPr>
              <w:t>split,2; trim</w:t>
            </w:r>
          </w:p>
        </w:tc>
        <w:tc>
          <w:tcPr>
            <w:tcW w:w="321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1CA4CFB8" w14:textId="77777777" w:rsidR="001045DA" w:rsidRDefault="00000000" w:rsidP="00B64520">
            <w:pPr>
              <w:spacing w:after="0"/>
              <w:rPr>
                <w:lang w:eastAsia="ja-JP"/>
              </w:rPr>
            </w:pPr>
            <w:r>
              <w:rPr>
                <w:color w:val="444444"/>
                <w:sz w:val="18"/>
                <w:lang w:eastAsia="ja-JP"/>
              </w:rPr>
              <w:t>見出し（改行）値A → 値A</w:t>
            </w:r>
          </w:p>
        </w:tc>
      </w:tr>
    </w:tbl>
    <w:p w14:paraId="10D633C1" w14:textId="77777777" w:rsidR="001045DA" w:rsidRDefault="001045DA" w:rsidP="00B64520">
      <w:pPr>
        <w:spacing w:after="0"/>
        <w:rPr>
          <w:lang w:eastAsia="ja-JP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1045DA" w14:paraId="3AFB8326" w14:textId="77777777">
        <w:trPr>
          <w:jc w:val="center"/>
        </w:trPr>
        <w:tc>
          <w:tcPr>
            <w:tcW w:w="9638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FF8E7"/>
          </w:tcPr>
          <w:p w14:paraId="21D31C90" w14:textId="3A2AC5D0" w:rsidR="001045DA" w:rsidRDefault="004A3F59" w:rsidP="004A3F59">
            <w:pPr>
              <w:spacing w:before="120"/>
              <w:jc w:val="center"/>
              <w:rPr>
                <w:lang w:eastAsia="ja-JP"/>
              </w:rPr>
            </w:pPr>
            <w:r>
              <w:rPr>
                <w:noProof/>
                <w:lang w:eastAsia="ja-JP"/>
              </w:rPr>
              <mc:AlternateContent>
                <mc:Choice Requires="wpc">
                  <w:drawing>
                    <wp:inline distT="0" distB="0" distL="0" distR="0" wp14:anchorId="15F3822C" wp14:editId="34AA084B">
                      <wp:extent cx="5486400" cy="4067174"/>
                      <wp:effectExtent l="0" t="0" r="0" b="0"/>
                      <wp:docPr id="131045972" name="キャンバス 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c:bg>
                              <a:noFill/>
                            </wpc:bg>
                            <wpc:whole/>
                            <pic:pic xmlns:pic="http://schemas.openxmlformats.org/drawingml/2006/picture">
                              <pic:nvPicPr>
                                <pic:cNvPr id="1931764496" name="図 1931764496"/>
                                <pic:cNvPicPr preferRelativeResize="0">
                                  <a:picLocks noChangeAspect="1"/>
                                </pic:cNvPicPr>
                              </pic:nvPicPr>
                              <pic:blipFill>
                                <a:blip r:embed="rId1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60070" y="0"/>
                                  <a:ext cx="4697280" cy="406654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c:wpc>
                        </a:graphicData>
                      </a:graphic>
                    </wp:inline>
                  </w:drawing>
                </mc:Choice>
                <mc:Fallback>
                  <w:pict>
                    <v:group w14:anchorId="604B7A97" id="キャンバス 4" o:spid="_x0000_s1026" editas="canvas" style="width:6in;height:320.25pt;mso-position-horizontal-relative:char;mso-position-vertical-relative:line" coordsize="54864,406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">
                      <v:shape id="_x0000_s1027" type="#_x0000_t75" style="position:absolute;width:54864;height:40665;visibility:visible;mso-wrap-style:square">
                        <v:fill o:detectmouseclick="t"/>
                        <v:path o:connecttype="none"/>
                      </v:shape>
                      <v:shape id="図 1931764496" o:spid="_x0000_s1028" type="#_x0000_t75" style="position:absolute;left:5600;width:46973;height:40665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">
                        <v:imagedata r:id="rId19" o:title="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1045DA" w14:paraId="6DD7640F" w14:textId="77777777">
        <w:trPr>
          <w:jc w:val="center"/>
        </w:trPr>
        <w:tc>
          <w:tcPr>
            <w:tcW w:w="9638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5DE3238B" w14:textId="77777777" w:rsidR="001045DA" w:rsidRDefault="00000000">
            <w:pPr>
              <w:jc w:val="center"/>
              <w:rPr>
                <w:lang w:eastAsia="ja-JP"/>
              </w:rPr>
            </w:pPr>
            <w:r>
              <w:rPr>
                <w:b/>
                <w:color w:val="1F3A5F"/>
                <w:sz w:val="19"/>
                <w:lang w:eastAsia="ja-JP"/>
              </w:rPr>
              <w:t>図6-1　整形の設定と結果</w:t>
            </w:r>
          </w:p>
        </w:tc>
      </w:tr>
    </w:tbl>
    <w:p w14:paraId="7B26881C" w14:textId="77777777" w:rsidR="001045DA" w:rsidRDefault="001045DA" w:rsidP="00B64520">
      <w:pPr>
        <w:spacing w:after="0"/>
        <w:rPr>
          <w:lang w:eastAsia="ja-JP"/>
        </w:rPr>
      </w:pPr>
    </w:p>
    <w:p w14:paraId="7CCDE624" w14:textId="0202F768" w:rsidR="00087A27" w:rsidRDefault="00087A27">
      <w:pPr>
        <w:spacing w:after="200" w:line="276" w:lineRule="auto"/>
        <w:rPr>
          <w:lang w:eastAsia="ja-JP"/>
        </w:rPr>
      </w:pPr>
      <w:r>
        <w:rPr>
          <w:lang w:eastAsia="ja-JP"/>
        </w:rPr>
        <w:br w:type="page"/>
      </w:r>
    </w:p>
    <w:p w14:paraId="10409356" w14:textId="77777777" w:rsidR="001045DA" w:rsidRDefault="00000000">
      <w:pPr>
        <w:pStyle w:val="1"/>
      </w:pPr>
      <w:r>
        <w:rPr>
          <w:rFonts w:ascii="Yu Gothic" w:eastAsia="Yu Gothic" w:hAnsi="Yu Gothic"/>
          <w:color w:val="1F3A5F"/>
          <w:sz w:val="32"/>
        </w:rPr>
        <w:lastRenderedPageBreak/>
        <w:t xml:space="preserve">7. </w:t>
      </w:r>
      <w:proofErr w:type="spellStart"/>
      <w:r>
        <w:rPr>
          <w:rFonts w:ascii="Yu Gothic" w:eastAsia="Yu Gothic" w:hAnsi="Yu Gothic"/>
          <w:color w:val="1F3A5F"/>
          <w:sz w:val="32"/>
        </w:rPr>
        <w:t>登録できないとき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828"/>
        <w:gridCol w:w="5810"/>
      </w:tblGrid>
      <w:tr w:rsidR="001045DA" w14:paraId="156C364F" w14:textId="77777777" w:rsidTr="00B64520">
        <w:trPr>
          <w:jc w:val="center"/>
        </w:trPr>
        <w:tc>
          <w:tcPr>
            <w:tcW w:w="3828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1F3A5F"/>
          </w:tcPr>
          <w:p w14:paraId="1860F2C8" w14:textId="77777777" w:rsidR="001045DA" w:rsidRDefault="00000000" w:rsidP="00B64520">
            <w:pPr>
              <w:spacing w:after="0"/>
            </w:pPr>
            <w:proofErr w:type="spellStart"/>
            <w:r>
              <w:rPr>
                <w:b/>
                <w:color w:val="FFFFFF"/>
                <w:sz w:val="18"/>
              </w:rPr>
              <w:t>メッセージの意味</w:t>
            </w:r>
            <w:proofErr w:type="spellEnd"/>
          </w:p>
        </w:tc>
        <w:tc>
          <w:tcPr>
            <w:tcW w:w="5810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1F3A5F"/>
          </w:tcPr>
          <w:p w14:paraId="5A4EA065" w14:textId="77777777" w:rsidR="001045DA" w:rsidRDefault="00000000" w:rsidP="00B64520">
            <w:pPr>
              <w:spacing w:after="0"/>
            </w:pPr>
            <w:r>
              <w:rPr>
                <w:b/>
                <w:color w:val="FFFFFF"/>
                <w:sz w:val="18"/>
              </w:rPr>
              <w:t>直し方</w:t>
            </w:r>
          </w:p>
        </w:tc>
      </w:tr>
      <w:tr w:rsidR="001045DA" w14:paraId="0A37D016" w14:textId="77777777" w:rsidTr="00B64520">
        <w:trPr>
          <w:jc w:val="center"/>
        </w:trPr>
        <w:tc>
          <w:tcPr>
            <w:tcW w:w="3828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736C3296" w14:textId="77777777" w:rsidR="001045DA" w:rsidRDefault="00000000" w:rsidP="00B64520">
            <w:pPr>
              <w:spacing w:after="0"/>
            </w:pPr>
            <w:r>
              <w:rPr>
                <w:color w:val="444444"/>
                <w:sz w:val="18"/>
              </w:rPr>
              <w:t>未知のコマンド</w:t>
            </w:r>
          </w:p>
        </w:tc>
        <w:tc>
          <w:tcPr>
            <w:tcW w:w="5810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18DDA60C" w14:textId="77777777" w:rsidR="001045DA" w:rsidRDefault="00000000" w:rsidP="00B64520">
            <w:pPr>
              <w:spacing w:after="0"/>
              <w:rPr>
                <w:lang w:eastAsia="ja-JP"/>
              </w:rPr>
            </w:pPr>
            <w:r>
              <w:rPr>
                <w:color w:val="444444"/>
                <w:sz w:val="18"/>
                <w:lang w:eastAsia="ja-JP"/>
              </w:rPr>
              <w:t>一覧にある名前か確認する</w:t>
            </w:r>
          </w:p>
        </w:tc>
      </w:tr>
      <w:tr w:rsidR="001045DA" w14:paraId="3466D6DD" w14:textId="77777777" w:rsidTr="00B64520">
        <w:trPr>
          <w:jc w:val="center"/>
        </w:trPr>
        <w:tc>
          <w:tcPr>
            <w:tcW w:w="3828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4F7FA"/>
          </w:tcPr>
          <w:p w14:paraId="1A369889" w14:textId="77777777" w:rsidR="001045DA" w:rsidRDefault="00000000" w:rsidP="00B64520">
            <w:pPr>
              <w:spacing w:after="0"/>
            </w:pPr>
            <w:proofErr w:type="spellStart"/>
            <w:r>
              <w:rPr>
                <w:color w:val="444444"/>
                <w:sz w:val="18"/>
              </w:rPr>
              <w:t>引数が不足</w:t>
            </w:r>
            <w:proofErr w:type="spellEnd"/>
          </w:p>
        </w:tc>
        <w:tc>
          <w:tcPr>
            <w:tcW w:w="5810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4F7FA"/>
          </w:tcPr>
          <w:p w14:paraId="3B86909E" w14:textId="77777777" w:rsidR="001045DA" w:rsidRDefault="00000000" w:rsidP="00B64520">
            <w:pPr>
              <w:spacing w:after="0"/>
              <w:rPr>
                <w:lang w:eastAsia="ja-JP"/>
              </w:rPr>
            </w:pPr>
            <w:r>
              <w:rPr>
                <w:color w:val="444444"/>
                <w:sz w:val="18"/>
                <w:lang w:eastAsia="ja-JP"/>
              </w:rPr>
              <w:t>必要な数だけ書く（例：rep は元と先の 2 つ）</w:t>
            </w:r>
          </w:p>
        </w:tc>
      </w:tr>
      <w:tr w:rsidR="001045DA" w14:paraId="672086C7" w14:textId="77777777" w:rsidTr="00B64520">
        <w:trPr>
          <w:jc w:val="center"/>
        </w:trPr>
        <w:tc>
          <w:tcPr>
            <w:tcW w:w="3828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684DB17A" w14:textId="77777777" w:rsidR="001045DA" w:rsidRDefault="00000000" w:rsidP="00B64520">
            <w:pPr>
              <w:spacing w:after="0"/>
            </w:pPr>
            <w:proofErr w:type="spellStart"/>
            <w:r>
              <w:rPr>
                <w:color w:val="444444"/>
                <w:sz w:val="18"/>
              </w:rPr>
              <w:t>引数が不正</w:t>
            </w:r>
            <w:proofErr w:type="spellEnd"/>
          </w:p>
        </w:tc>
        <w:tc>
          <w:tcPr>
            <w:tcW w:w="5810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079E8352" w14:textId="77777777" w:rsidR="001045DA" w:rsidRDefault="00000000" w:rsidP="00B64520">
            <w:pPr>
              <w:spacing w:after="0"/>
              <w:rPr>
                <w:lang w:eastAsia="ja-JP"/>
              </w:rPr>
            </w:pPr>
            <w:r>
              <w:rPr>
                <w:color w:val="444444"/>
                <w:sz w:val="18"/>
                <w:lang w:eastAsia="ja-JP"/>
              </w:rPr>
              <w:t>式の括弧や " が閉じているか見る</w:t>
            </w:r>
          </w:p>
        </w:tc>
      </w:tr>
    </w:tbl>
    <w:p w14:paraId="65DF5DA7" w14:textId="77777777" w:rsidR="001045DA" w:rsidRDefault="001045DA" w:rsidP="00B64520">
      <w:pPr>
        <w:spacing w:after="0"/>
        <w:rPr>
          <w:lang w:eastAsia="ja-JP"/>
        </w:rPr>
      </w:pPr>
    </w:p>
    <w:p w14:paraId="4518B5F2" w14:textId="77777777" w:rsidR="001045DA" w:rsidRDefault="00000000">
      <w:pPr>
        <w:pStyle w:val="1"/>
        <w:rPr>
          <w:lang w:eastAsia="ja-JP"/>
        </w:rPr>
      </w:pPr>
      <w:r>
        <w:rPr>
          <w:rFonts w:ascii="Yu Gothic" w:eastAsia="Yu Gothic" w:hAnsi="Yu Gothic"/>
          <w:color w:val="1F3A5F"/>
          <w:sz w:val="32"/>
          <w:lang w:eastAsia="ja-JP"/>
        </w:rPr>
        <w:t>8. DSLテスト画面</w:t>
      </w:r>
    </w:p>
    <w:p w14:paraId="6008DC6E" w14:textId="77777777" w:rsidR="001045DA" w:rsidRDefault="00000000">
      <w:pPr>
        <w:rPr>
          <w:lang w:eastAsia="ja-JP"/>
        </w:rPr>
      </w:pPr>
      <w:r>
        <w:rPr>
          <w:color w:val="444444"/>
          <w:lang w:eastAsia="ja-JP"/>
        </w:rPr>
        <w:t>整形欄の右の灰色ボタンから開く確認用の画面である。コマンドを当てた結果を見てから、問題なければ「ペースト」で元の整形欄へ戻す。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1045DA" w14:paraId="1C57BCD4" w14:textId="77777777">
        <w:trPr>
          <w:jc w:val="center"/>
        </w:trPr>
        <w:tc>
          <w:tcPr>
            <w:tcW w:w="9638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FF8E7"/>
          </w:tcPr>
          <w:p w14:paraId="6335A715" w14:textId="013DA02F" w:rsidR="001045DA" w:rsidRDefault="004A3F59" w:rsidP="004A3F59">
            <w:pPr>
              <w:spacing w:before="120"/>
              <w:jc w:val="center"/>
              <w:rPr>
                <w:lang w:eastAsia="ja-JP"/>
              </w:rPr>
            </w:pPr>
            <w:r>
              <w:rPr>
                <w:noProof/>
                <w:lang w:eastAsia="ja-JP"/>
              </w:rPr>
              <mc:AlternateContent>
                <mc:Choice Requires="wpc">
                  <w:drawing>
                    <wp:inline distT="0" distB="0" distL="0" distR="0" wp14:anchorId="3436DDA7" wp14:editId="747A9088">
                      <wp:extent cx="5486400" cy="3200400"/>
                      <wp:effectExtent l="0" t="0" r="0" b="0"/>
                      <wp:docPr id="2096266763" name="キャンバス 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c:bg>
                              <a:noFill/>
                            </wpc:bg>
                            <wpc:whole/>
                            <pic:pic xmlns:pic="http://schemas.openxmlformats.org/drawingml/2006/picture">
                              <pic:nvPicPr>
                                <pic:cNvPr id="76719090" name="図 76719090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28625" y="0"/>
                                  <a:ext cx="4679505" cy="3200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c:wpc>
                        </a:graphicData>
                      </a:graphic>
                    </wp:inline>
                  </w:drawing>
                </mc:Choice>
                <mc:Fallback>
                  <w:pict>
                    <v:group w14:anchorId="53CF944A" id="キャンバス 5" o:spid="_x0000_s1026" editas="canvas" style="width:6in;height:252pt;mso-position-horizontal-relative:char;mso-position-vertical-relative:line" coordsize="54864,3200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">
                      <v:shape id="_x0000_s1027" type="#_x0000_t75" style="position:absolute;width:54864;height:32004;visibility:visible;mso-wrap-style:square">
                        <v:fill o:detectmouseclick="t"/>
                        <v:path o:connecttype="none"/>
                      </v:shape>
                      <v:shape id="図 76719090" o:spid="_x0000_s1028" type="#_x0000_t75" style="position:absolute;left:4286;width:46795;height:320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">
                        <v:imagedata r:id="rId21" o:title="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1045DA" w14:paraId="606F544E" w14:textId="77777777">
        <w:trPr>
          <w:jc w:val="center"/>
        </w:trPr>
        <w:tc>
          <w:tcPr>
            <w:tcW w:w="9638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6CF3CF94" w14:textId="77777777" w:rsidR="001045DA" w:rsidRDefault="00000000">
            <w:pPr>
              <w:jc w:val="center"/>
              <w:rPr>
                <w:lang w:eastAsia="ja-JP"/>
              </w:rPr>
            </w:pPr>
            <w:r>
              <w:rPr>
                <w:b/>
                <w:color w:val="1F3A5F"/>
                <w:sz w:val="19"/>
                <w:lang w:eastAsia="ja-JP"/>
              </w:rPr>
              <w:t>図8-1　DSLテスト画面の全体</w:t>
            </w:r>
          </w:p>
        </w:tc>
      </w:tr>
    </w:tbl>
    <w:p w14:paraId="2A0211C6" w14:textId="77777777" w:rsidR="001045DA" w:rsidRDefault="001045DA" w:rsidP="00B64520">
      <w:pPr>
        <w:spacing w:after="0"/>
        <w:rPr>
          <w:lang w:eastAsia="ja-JP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52"/>
        <w:gridCol w:w="7086"/>
      </w:tblGrid>
      <w:tr w:rsidR="001045DA" w14:paraId="2CB0B437" w14:textId="77777777" w:rsidTr="00B64520">
        <w:trPr>
          <w:jc w:val="center"/>
        </w:trPr>
        <w:tc>
          <w:tcPr>
            <w:tcW w:w="2552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1F3A5F"/>
          </w:tcPr>
          <w:p w14:paraId="2C709FD0" w14:textId="77777777" w:rsidR="001045DA" w:rsidRDefault="00000000" w:rsidP="00B64520">
            <w:pPr>
              <w:spacing w:after="0"/>
            </w:pPr>
            <w:proofErr w:type="spellStart"/>
            <w:r>
              <w:rPr>
                <w:b/>
                <w:color w:val="FFFFFF"/>
                <w:sz w:val="18"/>
              </w:rPr>
              <w:t>欄／ボタン</w:t>
            </w:r>
            <w:proofErr w:type="spellEnd"/>
          </w:p>
        </w:tc>
        <w:tc>
          <w:tcPr>
            <w:tcW w:w="7086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1F3A5F"/>
          </w:tcPr>
          <w:p w14:paraId="77AFC1F4" w14:textId="77777777" w:rsidR="001045DA" w:rsidRDefault="00000000" w:rsidP="00B64520">
            <w:pPr>
              <w:spacing w:after="0"/>
            </w:pPr>
            <w:r>
              <w:rPr>
                <w:b/>
                <w:color w:val="FFFFFF"/>
                <w:sz w:val="18"/>
              </w:rPr>
              <w:t>動き</w:t>
            </w:r>
          </w:p>
        </w:tc>
      </w:tr>
      <w:tr w:rsidR="001045DA" w14:paraId="3ED0020E" w14:textId="77777777" w:rsidTr="00B64520">
        <w:trPr>
          <w:jc w:val="center"/>
        </w:trPr>
        <w:tc>
          <w:tcPr>
            <w:tcW w:w="2552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11FE5E27" w14:textId="77777777" w:rsidR="001045DA" w:rsidRDefault="00000000" w:rsidP="00B64520">
            <w:pPr>
              <w:spacing w:after="0"/>
              <w:rPr>
                <w:lang w:eastAsia="ja-JP"/>
              </w:rPr>
            </w:pPr>
            <w:r>
              <w:rPr>
                <w:color w:val="444444"/>
                <w:sz w:val="18"/>
                <w:lang w:eastAsia="ja-JP"/>
              </w:rPr>
              <w:t>DSLテスト用文字列</w:t>
            </w:r>
          </w:p>
        </w:tc>
        <w:tc>
          <w:tcPr>
            <w:tcW w:w="7086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666EAC2C" w14:textId="77777777" w:rsidR="001045DA" w:rsidRDefault="00000000" w:rsidP="00B64520">
            <w:pPr>
              <w:spacing w:after="0"/>
              <w:rPr>
                <w:lang w:eastAsia="ja-JP"/>
              </w:rPr>
            </w:pPr>
            <w:r>
              <w:rPr>
                <w:color w:val="444444"/>
                <w:sz w:val="18"/>
                <w:lang w:eastAsia="ja-JP"/>
              </w:rPr>
              <w:t>当てる前の文字。Excel 起動後の初回は規定値。以降は空欄も含めて覚える。右の灰色ボタンで規定値に戻す。</w:t>
            </w:r>
          </w:p>
        </w:tc>
      </w:tr>
      <w:tr w:rsidR="001045DA" w14:paraId="656F4F77" w14:textId="77777777" w:rsidTr="00B64520">
        <w:trPr>
          <w:jc w:val="center"/>
        </w:trPr>
        <w:tc>
          <w:tcPr>
            <w:tcW w:w="2552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4F7FA"/>
          </w:tcPr>
          <w:p w14:paraId="4CEBA668" w14:textId="77777777" w:rsidR="001045DA" w:rsidRDefault="00000000" w:rsidP="00B64520">
            <w:pPr>
              <w:spacing w:after="0"/>
            </w:pPr>
            <w:proofErr w:type="spellStart"/>
            <w:r>
              <w:rPr>
                <w:color w:val="444444"/>
                <w:sz w:val="18"/>
              </w:rPr>
              <w:t>DSLコマンド入力</w:t>
            </w:r>
            <w:proofErr w:type="spellEnd"/>
          </w:p>
        </w:tc>
        <w:tc>
          <w:tcPr>
            <w:tcW w:w="7086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4F7FA"/>
          </w:tcPr>
          <w:p w14:paraId="075BBD06" w14:textId="77777777" w:rsidR="001045DA" w:rsidRDefault="00000000" w:rsidP="00B64520">
            <w:pPr>
              <w:spacing w:after="0"/>
            </w:pPr>
            <w:r>
              <w:rPr>
                <w:color w:val="444444"/>
                <w:sz w:val="18"/>
                <w:lang w:eastAsia="ja-JP"/>
              </w:rPr>
              <w:t>試すコマンド。開いた整形欄の内容がコピーされる。</w:t>
            </w:r>
            <w:r>
              <w:rPr>
                <w:color w:val="444444"/>
                <w:sz w:val="18"/>
              </w:rPr>
              <w:t>1 行。</w:t>
            </w:r>
          </w:p>
        </w:tc>
      </w:tr>
      <w:tr w:rsidR="001045DA" w14:paraId="41DE5B8E" w14:textId="77777777" w:rsidTr="00B64520">
        <w:trPr>
          <w:jc w:val="center"/>
        </w:trPr>
        <w:tc>
          <w:tcPr>
            <w:tcW w:w="2552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7A488296" w14:textId="77777777" w:rsidR="001045DA" w:rsidRDefault="00000000" w:rsidP="00B64520">
            <w:pPr>
              <w:spacing w:after="0"/>
              <w:rPr>
                <w:lang w:eastAsia="ja-JP"/>
              </w:rPr>
            </w:pPr>
            <w:r>
              <w:rPr>
                <w:color w:val="444444"/>
                <w:sz w:val="18"/>
                <w:lang w:eastAsia="ja-JP"/>
              </w:rPr>
              <w:t>DSLコマンド実行表示</w:t>
            </w:r>
          </w:p>
        </w:tc>
        <w:tc>
          <w:tcPr>
            <w:tcW w:w="7086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4AC6A615" w14:textId="77777777" w:rsidR="001045DA" w:rsidRDefault="00000000" w:rsidP="00B64520">
            <w:pPr>
              <w:spacing w:after="0"/>
            </w:pPr>
            <w:r>
              <w:rPr>
                <w:color w:val="444444"/>
                <w:sz w:val="18"/>
                <w:lang w:eastAsia="ja-JP"/>
              </w:rPr>
              <w:t>いま当てたコマンドの表示（書き換え不可）。</w:t>
            </w:r>
            <w:r>
              <w:rPr>
                <w:color w:val="444444"/>
                <w:sz w:val="18"/>
              </w:rPr>
              <w:t>背景は画面と同じ。</w:t>
            </w:r>
          </w:p>
        </w:tc>
      </w:tr>
      <w:tr w:rsidR="001045DA" w14:paraId="31FD6511" w14:textId="77777777" w:rsidTr="00B64520">
        <w:trPr>
          <w:jc w:val="center"/>
        </w:trPr>
        <w:tc>
          <w:tcPr>
            <w:tcW w:w="2552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4F7FA"/>
          </w:tcPr>
          <w:p w14:paraId="0A6B2DF5" w14:textId="77777777" w:rsidR="001045DA" w:rsidRDefault="00000000" w:rsidP="00B64520">
            <w:pPr>
              <w:spacing w:after="0"/>
            </w:pPr>
            <w:r>
              <w:rPr>
                <w:color w:val="444444"/>
                <w:sz w:val="18"/>
              </w:rPr>
              <w:t>DSL結果</w:t>
            </w:r>
          </w:p>
        </w:tc>
        <w:tc>
          <w:tcPr>
            <w:tcW w:w="7086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4F7FA"/>
          </w:tcPr>
          <w:p w14:paraId="4CCEBB89" w14:textId="77777777" w:rsidR="001045DA" w:rsidRDefault="00000000" w:rsidP="00B64520">
            <w:pPr>
              <w:spacing w:after="0"/>
              <w:rPr>
                <w:lang w:eastAsia="ja-JP"/>
              </w:rPr>
            </w:pPr>
            <w:r>
              <w:rPr>
                <w:color w:val="444444"/>
                <w:sz w:val="18"/>
                <w:lang w:eastAsia="ja-JP"/>
              </w:rPr>
              <w:t>当てたあとの文字（書き換え不可）。背景は画面と同じ。右の灰色ボタンで実行表示と結果を空にする。</w:t>
            </w:r>
          </w:p>
        </w:tc>
      </w:tr>
      <w:tr w:rsidR="001045DA" w14:paraId="7C0F3600" w14:textId="77777777" w:rsidTr="00B64520">
        <w:trPr>
          <w:jc w:val="center"/>
        </w:trPr>
        <w:tc>
          <w:tcPr>
            <w:tcW w:w="2552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611AFF09" w14:textId="77777777" w:rsidR="001045DA" w:rsidRDefault="00000000" w:rsidP="00B64520">
            <w:pPr>
              <w:spacing w:after="0"/>
            </w:pPr>
            <w:proofErr w:type="spellStart"/>
            <w:r>
              <w:rPr>
                <w:color w:val="444444"/>
                <w:sz w:val="18"/>
              </w:rPr>
              <w:t>ステップ</w:t>
            </w:r>
            <w:proofErr w:type="spellEnd"/>
          </w:p>
        </w:tc>
        <w:tc>
          <w:tcPr>
            <w:tcW w:w="7086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63B6EF82" w14:textId="77777777" w:rsidR="001045DA" w:rsidRDefault="00000000" w:rsidP="00B64520">
            <w:pPr>
              <w:spacing w:after="0"/>
              <w:rPr>
                <w:lang w:eastAsia="ja-JP"/>
              </w:rPr>
            </w:pPr>
            <w:r>
              <w:rPr>
                <w:color w:val="444444"/>
                <w:sz w:val="18"/>
                <w:lang w:eastAsia="ja-JP"/>
              </w:rPr>
              <w:t>左から 1 コマンドずつ当てる。最後の次は初期状態（両方空）、その次に 1 コマンド目へ戻る。</w:t>
            </w:r>
          </w:p>
        </w:tc>
      </w:tr>
      <w:tr w:rsidR="001045DA" w14:paraId="513B91B9" w14:textId="77777777" w:rsidTr="00B64520">
        <w:trPr>
          <w:jc w:val="center"/>
        </w:trPr>
        <w:tc>
          <w:tcPr>
            <w:tcW w:w="2552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4F7FA"/>
          </w:tcPr>
          <w:p w14:paraId="6E978DCA" w14:textId="77777777" w:rsidR="001045DA" w:rsidRDefault="00000000" w:rsidP="00B64520">
            <w:pPr>
              <w:spacing w:after="0"/>
            </w:pPr>
            <w:proofErr w:type="spellStart"/>
            <w:r>
              <w:rPr>
                <w:color w:val="444444"/>
                <w:sz w:val="18"/>
              </w:rPr>
              <w:t>一括実行</w:t>
            </w:r>
            <w:proofErr w:type="spellEnd"/>
          </w:p>
        </w:tc>
        <w:tc>
          <w:tcPr>
            <w:tcW w:w="7086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4F7FA"/>
          </w:tcPr>
          <w:p w14:paraId="47277EE2" w14:textId="77777777" w:rsidR="001045DA" w:rsidRDefault="00000000" w:rsidP="00B64520">
            <w:pPr>
              <w:spacing w:after="0"/>
              <w:rPr>
                <w:lang w:eastAsia="ja-JP"/>
              </w:rPr>
            </w:pPr>
            <w:r>
              <w:rPr>
                <w:color w:val="444444"/>
                <w:sz w:val="18"/>
                <w:lang w:eastAsia="ja-JP"/>
              </w:rPr>
              <w:t>全コマンドを一度に当てる。</w:t>
            </w:r>
          </w:p>
        </w:tc>
      </w:tr>
      <w:tr w:rsidR="001045DA" w14:paraId="6710AEE9" w14:textId="77777777" w:rsidTr="00B64520">
        <w:trPr>
          <w:jc w:val="center"/>
        </w:trPr>
        <w:tc>
          <w:tcPr>
            <w:tcW w:w="2552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75523614" w14:textId="77777777" w:rsidR="001045DA" w:rsidRDefault="00000000" w:rsidP="00B64520">
            <w:pPr>
              <w:spacing w:after="0"/>
            </w:pPr>
            <w:proofErr w:type="spellStart"/>
            <w:r>
              <w:rPr>
                <w:color w:val="444444"/>
                <w:sz w:val="18"/>
              </w:rPr>
              <w:t>ペースト</w:t>
            </w:r>
            <w:proofErr w:type="spellEnd"/>
          </w:p>
        </w:tc>
        <w:tc>
          <w:tcPr>
            <w:tcW w:w="7086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6DF18F3B" w14:textId="77777777" w:rsidR="001045DA" w:rsidRDefault="00000000" w:rsidP="00B64520">
            <w:pPr>
              <w:spacing w:after="0"/>
              <w:rPr>
                <w:lang w:eastAsia="ja-JP"/>
              </w:rPr>
            </w:pPr>
            <w:r>
              <w:rPr>
                <w:color w:val="444444"/>
                <w:sz w:val="18"/>
                <w:lang w:eastAsia="ja-JP"/>
              </w:rPr>
              <w:t>構文が正しければ元の整形欄へ書き込む。テスト画面は閉じない。</w:t>
            </w:r>
          </w:p>
        </w:tc>
      </w:tr>
      <w:tr w:rsidR="001045DA" w14:paraId="4A2407A7" w14:textId="77777777" w:rsidTr="00B64520">
        <w:trPr>
          <w:jc w:val="center"/>
        </w:trPr>
        <w:tc>
          <w:tcPr>
            <w:tcW w:w="2552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4F7FA"/>
          </w:tcPr>
          <w:p w14:paraId="061310D1" w14:textId="77777777" w:rsidR="001045DA" w:rsidRDefault="00000000" w:rsidP="00B64520">
            <w:pPr>
              <w:spacing w:after="0"/>
            </w:pPr>
            <w:proofErr w:type="spellStart"/>
            <w:r>
              <w:rPr>
                <w:color w:val="444444"/>
                <w:sz w:val="18"/>
              </w:rPr>
              <w:t>閉じる</w:t>
            </w:r>
            <w:proofErr w:type="spellEnd"/>
          </w:p>
        </w:tc>
        <w:tc>
          <w:tcPr>
            <w:tcW w:w="7086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4F7FA"/>
          </w:tcPr>
          <w:p w14:paraId="2478D22E" w14:textId="77777777" w:rsidR="001045DA" w:rsidRDefault="00000000" w:rsidP="00B64520">
            <w:pPr>
              <w:spacing w:after="0"/>
              <w:rPr>
                <w:lang w:eastAsia="ja-JP"/>
              </w:rPr>
            </w:pPr>
            <w:r>
              <w:rPr>
                <w:color w:val="444444"/>
                <w:sz w:val="18"/>
                <w:lang w:eastAsia="ja-JP"/>
              </w:rPr>
              <w:t>画面を閉じる。試し文字は Excel 終了まで残る。</w:t>
            </w:r>
          </w:p>
        </w:tc>
      </w:tr>
    </w:tbl>
    <w:p w14:paraId="63465C72" w14:textId="28028065" w:rsidR="00CB5143" w:rsidRDefault="00CB5143" w:rsidP="00B64520">
      <w:pPr>
        <w:spacing w:after="0"/>
        <w:rPr>
          <w:lang w:eastAsia="ja-JP"/>
        </w:rPr>
      </w:pPr>
    </w:p>
    <w:p w14:paraId="0304617C" w14:textId="77777777" w:rsidR="00CB5143" w:rsidRDefault="00CB5143">
      <w:pPr>
        <w:spacing w:after="200" w:line="276" w:lineRule="auto"/>
        <w:rPr>
          <w:lang w:eastAsia="ja-JP"/>
        </w:rPr>
      </w:pPr>
      <w:r>
        <w:rPr>
          <w:lang w:eastAsia="ja-JP"/>
        </w:rPr>
        <w:br w:type="page"/>
      </w:r>
    </w:p>
    <w:p w14:paraId="4765D0A7" w14:textId="77777777" w:rsidR="001045DA" w:rsidRDefault="001045DA" w:rsidP="00B64520">
      <w:pPr>
        <w:spacing w:after="0"/>
        <w:rPr>
          <w:lang w:eastAsia="ja-JP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1045DA" w14:paraId="2F0A48BD" w14:textId="77777777">
        <w:trPr>
          <w:jc w:val="center"/>
        </w:trPr>
        <w:tc>
          <w:tcPr>
            <w:tcW w:w="9638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FF8E7"/>
          </w:tcPr>
          <w:p w14:paraId="67C5EC62" w14:textId="29E1F22E" w:rsidR="001045DA" w:rsidRDefault="004A3F59" w:rsidP="004A3F59">
            <w:pPr>
              <w:spacing w:before="120"/>
              <w:jc w:val="center"/>
              <w:rPr>
                <w:lang w:eastAsia="ja-JP"/>
              </w:rPr>
            </w:pPr>
            <w:r>
              <w:rPr>
                <w:noProof/>
                <w:lang w:eastAsia="ja-JP"/>
              </w:rPr>
              <mc:AlternateContent>
                <mc:Choice Requires="wpc">
                  <w:drawing>
                    <wp:inline distT="0" distB="0" distL="0" distR="0" wp14:anchorId="5C148BB4" wp14:editId="7B4A7D83">
                      <wp:extent cx="5486400" cy="2437871"/>
                      <wp:effectExtent l="0" t="0" r="0" b="635"/>
                      <wp:docPr id="1992707738" name="キャンバス 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c:bg>
                              <a:noFill/>
                            </wpc:bg>
                            <wpc:whole/>
                            <wpg:wgp>
                              <wpg:cNvPr id="1584795193" name="グループ化 1584795193"/>
                              <wpg:cNvGrpSpPr/>
                              <wpg:grpSpPr>
                                <a:xfrm>
                                  <a:off x="570525" y="7276"/>
                                  <a:ext cx="4477725" cy="2402301"/>
                                  <a:chOff x="218100" y="178726"/>
                                  <a:chExt cx="4477725" cy="2402301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512298594" name="図 512298594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2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2762492" y="342932"/>
                                    <a:ext cx="1933333" cy="223809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475196255" name="図 475196255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23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218100" y="361982"/>
                                    <a:ext cx="1867161" cy="2191056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  <wps:wsp>
                                <wps:cNvPr id="1378917701" name="矢印: 右 1378917701"/>
                                <wps:cNvSpPr/>
                                <wps:spPr>
                                  <a:xfrm>
                                    <a:off x="2332650" y="1303950"/>
                                    <a:ext cx="220980" cy="234950"/>
                                  </a:xfrm>
                                  <a:prstGeom prst="rightArrow">
                                    <a:avLst/>
                                  </a:prstGeom>
                                  <a:solidFill>
                                    <a:schemeClr val="tx2">
                                      <a:lumMod val="60000"/>
                                      <a:lumOff val="40000"/>
                                      <a:alpha val="38000"/>
                                    </a:schemeClr>
                                  </a:solidFill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3">
                                    <a:schemeClr val="accent1"/>
                                  </a:fillRef>
                                  <a:effectRef idx="2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789483246" name="テキスト ボックス 1"/>
                                <wps:cNvSpPr txBox="1"/>
                                <wps:spPr>
                                  <a:xfrm>
                                    <a:off x="2762492" y="178726"/>
                                    <a:ext cx="1095375" cy="15367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619DFCCC" w14:textId="7BFC68DD" w:rsidR="004A3F59" w:rsidRPr="004A3F59" w:rsidRDefault="004A3F59" w:rsidP="004A3F59">
                                      <w:pPr>
                                        <w:spacing w:line="240" w:lineRule="exact"/>
                                        <w:rPr>
                                          <w:rFonts w:cs="Times New Roman"/>
                                          <w:b/>
                                          <w:bCs/>
                                          <w:color w:val="002060"/>
                                          <w:sz w:val="16"/>
                                          <w:szCs w:val="16"/>
                                          <w:u w:val="single"/>
                                          <w:lang w:eastAsia="ja-JP"/>
                                        </w:rPr>
                                      </w:pPr>
                                      <w:r w:rsidRPr="004A3F59">
                                        <w:rPr>
                                          <w:rFonts w:cs="Times New Roman" w:hint="eastAsia"/>
                                          <w:b/>
                                          <w:bCs/>
                                          <w:color w:val="002060"/>
                                          <w:sz w:val="16"/>
                                          <w:szCs w:val="16"/>
                                          <w:u w:val="single"/>
                                          <w:lang w:eastAsia="ja-JP"/>
                                        </w:rPr>
                                        <w:t>ステップ２回目</w:t>
                                      </w:r>
                                    </w:p>
                                  </w:txbxContent>
                                </wps:txbx>
                                <wps:bodyPr rot="0" spcFirstLastPara="0" vert="horz" wrap="square" lIns="720" tIns="720" rIns="720" bIns="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024931812" name="テキスト ボックス 1"/>
                                <wps:cNvSpPr txBox="1"/>
                                <wps:spPr>
                                  <a:xfrm>
                                    <a:off x="218100" y="180000"/>
                                    <a:ext cx="1095375" cy="18197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5E440547" w14:textId="30161A0D" w:rsidR="004A3F59" w:rsidRDefault="00CB5143" w:rsidP="004A3F59">
                                      <w:pPr>
                                        <w:spacing w:line="240" w:lineRule="exact"/>
                                        <w:rPr>
                                          <w:rFonts w:cs="Times New Roman"/>
                                          <w:b/>
                                          <w:bCs/>
                                          <w:color w:val="002060"/>
                                          <w:sz w:val="16"/>
                                          <w:szCs w:val="16"/>
                                        </w:rPr>
                                      </w:pPr>
                                      <w:r>
                                        <w:rPr>
                                          <w:rFonts w:cs="Times New Roman" w:hint="eastAsia"/>
                                          <w:b/>
                                          <w:bCs/>
                                          <w:color w:val="002060"/>
                                          <w:sz w:val="16"/>
                                          <w:szCs w:val="16"/>
                                          <w:u w:val="single"/>
                                          <w:lang w:eastAsia="ja-JP"/>
                                        </w:rPr>
                                        <w:t>ステップ１回目</w:t>
                                      </w:r>
                                    </w:p>
                                  </w:txbxContent>
                                </wps:txbx>
                                <wps:bodyPr rot="0" spcFirstLastPara="0" vert="horz" wrap="square" lIns="720" tIns="720" rIns="720" bIns="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wgp>
                          </wpc:wpc>
                        </a:graphicData>
                      </a:graphic>
                    </wp:inline>
                  </w:drawing>
                </mc:Choice>
                <mc:Fallback>
                  <w:pict>
                    <v:group w14:anchorId="5C148BB4" id="キャンバス 6" o:spid="_x0000_s1036" editas="canvas" style="width:6in;height:191.95pt;mso-position-horizontal-relative:char;mso-position-vertical-relative:line" coordsize="54864,2437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">
                      <v:shape id="_x0000_s1037" type="#_x0000_t75" style="position:absolute;width:54864;height:24377;visibility:visible;mso-wrap-style:square">
                        <v:fill o:detectmouseclick="t"/>
                        <v:path o:connecttype="none"/>
                      </v:shape>
                      <v:group id="グループ化 1584795193" o:spid="_x0000_s1038" style="position:absolute;left:5705;top:72;width:44777;height:24023" coordorigin="2181,1787" coordsize="44777,240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">
                        <v:shape id="図 512298594" o:spid="_x0000_s1039" type="#_x0000_t75" style="position:absolute;left:27624;top:3429;width:19334;height:223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">
                          <v:imagedata r:id="rId24" o:title=""/>
                        </v:shape>
                        <v:shape id="図 475196255" o:spid="_x0000_s1040" type="#_x0000_t75" style="position:absolute;left:2181;top:3619;width:18671;height:219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">
                          <v:imagedata r:id="rId25" o:title=""/>
                        </v:shape>
                        <v:shapetype id="_x0000_t13" coordsize="21600,21600" o:spt="13" adj="16200,5400" path="m@0,l@0@1,0@1,0@2@0@2@0,21600,21600,10800xe">
                          <v:stroke joinstyle="miter"/>
                          <v:formulas>
                            <v:f eqn="val #0"/>
                            <v:f eqn="val #1"/>
                            <v:f eqn="sum height 0 #1"/>
                            <v:f eqn="sum 10800 0 #1"/>
                            <v:f eqn="sum width 0 #0"/>
                            <v:f eqn="prod @4 @3 10800"/>
                            <v:f eqn="sum width 0 @5"/>
                          </v:formulas>
                          <v:path o:connecttype="custom" o:connectlocs="@0,0;0,10800;@0,21600;21600,10800" o:connectangles="270,180,90,0" textboxrect="0,@1,@6,@2"/>
                          <v:handles>
                            <v:h position="#0,#1" xrange="0,21600" yrange="0,10800"/>
                          </v:handles>
                        </v:shapetype>
                        <v:shape id="矢印: 右 1378917701" o:spid="_x0000_s1041" type="#_x0000_t13" style="position:absolute;left:23326;top:13039;width:2210;height:23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" adj="10800" fillcolor="#548dd4 [1951]" strokecolor="#4579b8 [3044]">
                          <v:fill opacity="24929f"/>
                          <v:shadow on="t" color="black" opacity="22937f" origin=",.5" offset="0,.63889mm"/>
                        </v:shape>
                        <v:shape id="テキスト ボックス 1" o:spid="_x0000_s1042" type="#_x0000_t202" style="position:absolute;left:27624;top:1787;width:10954;height:1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" filled="f" stroked="f" strokeweight=".5pt">
                          <v:textbox inset=".02mm,.02mm,.02mm,.02mm">
                            <w:txbxContent>
                              <w:p w14:paraId="619DFCCC" w14:textId="7BFC68DD" w:rsidR="004A3F59" w:rsidRPr="004A3F59" w:rsidRDefault="004A3F59" w:rsidP="004A3F59">
                                <w:pPr>
                                  <w:spacing w:line="240" w:lineRule="exact"/>
                                  <w:rPr>
                                    <w:rFonts w:cs="Times New Roman"/>
                                    <w:b/>
                                    <w:bCs/>
                                    <w:color w:val="002060"/>
                                    <w:sz w:val="16"/>
                                    <w:szCs w:val="16"/>
                                    <w:u w:val="single"/>
                                    <w:lang w:eastAsia="ja-JP"/>
                                  </w:rPr>
                                </w:pPr>
                                <w:r w:rsidRPr="004A3F59">
                                  <w:rPr>
                                    <w:rFonts w:cs="Times New Roman" w:hint="eastAsia"/>
                                    <w:b/>
                                    <w:bCs/>
                                    <w:color w:val="002060"/>
                                    <w:sz w:val="16"/>
                                    <w:szCs w:val="16"/>
                                    <w:u w:val="single"/>
                                    <w:lang w:eastAsia="ja-JP"/>
                                  </w:rPr>
                                  <w:t>ステップ２回目</w:t>
                                </w:r>
                              </w:p>
                            </w:txbxContent>
                          </v:textbox>
                        </v:shape>
                        <v:shape id="テキスト ボックス 1" o:spid="_x0000_s1043" type="#_x0000_t202" style="position:absolute;left:2181;top:1800;width:10953;height:1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" filled="f" stroked="f" strokeweight=".5pt">
                          <v:textbox inset=".02mm,.02mm,.02mm,.02mm">
                            <w:txbxContent>
                              <w:p w14:paraId="5E440547" w14:textId="30161A0D" w:rsidR="004A3F59" w:rsidRDefault="00CB5143" w:rsidP="004A3F59">
                                <w:pPr>
                                  <w:spacing w:line="240" w:lineRule="exact"/>
                                  <w:rPr>
                                    <w:rFonts w:cs="Times New Roman"/>
                                    <w:b/>
                                    <w:bCs/>
                                    <w:color w:val="002060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cs="Times New Roman" w:hint="eastAsia"/>
                                    <w:b/>
                                    <w:bCs/>
                                    <w:color w:val="002060"/>
                                    <w:sz w:val="16"/>
                                    <w:szCs w:val="16"/>
                                    <w:u w:val="single"/>
                                    <w:lang w:eastAsia="ja-JP"/>
                                  </w:rPr>
                                  <w:t>ステップ１回目</w:t>
                                </w:r>
                              </w:p>
                            </w:txbxContent>
                          </v:textbox>
                        </v:shape>
                      </v:group>
                      <w10:anchorlock/>
                    </v:group>
                  </w:pict>
                </mc:Fallback>
              </mc:AlternateContent>
            </w:r>
          </w:p>
        </w:tc>
      </w:tr>
      <w:tr w:rsidR="001045DA" w14:paraId="5292B2C9" w14:textId="77777777">
        <w:trPr>
          <w:jc w:val="center"/>
        </w:trPr>
        <w:tc>
          <w:tcPr>
            <w:tcW w:w="9638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38954C08" w14:textId="77777777" w:rsidR="001045DA" w:rsidRDefault="00000000">
            <w:pPr>
              <w:jc w:val="center"/>
              <w:rPr>
                <w:lang w:eastAsia="ja-JP"/>
              </w:rPr>
            </w:pPr>
            <w:r>
              <w:rPr>
                <w:b/>
                <w:color w:val="1F3A5F"/>
                <w:sz w:val="19"/>
                <w:lang w:eastAsia="ja-JP"/>
              </w:rPr>
              <w:t>図8-2　ステップで途中まで当てたところ</w:t>
            </w:r>
          </w:p>
        </w:tc>
      </w:tr>
    </w:tbl>
    <w:p w14:paraId="60E1A7BA" w14:textId="77777777" w:rsidR="001045DA" w:rsidRDefault="001045DA" w:rsidP="00B64520">
      <w:pPr>
        <w:spacing w:after="0"/>
        <w:rPr>
          <w:lang w:eastAsia="ja-JP"/>
        </w:rPr>
      </w:pPr>
    </w:p>
    <w:p w14:paraId="1CD91878" w14:textId="77777777" w:rsidR="00CB5143" w:rsidRDefault="00CB5143" w:rsidP="00B64520">
      <w:pPr>
        <w:spacing w:after="0"/>
        <w:rPr>
          <w:lang w:eastAsia="ja-JP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1045DA" w14:paraId="1967774B" w14:textId="77777777">
        <w:trPr>
          <w:jc w:val="center"/>
        </w:trPr>
        <w:tc>
          <w:tcPr>
            <w:tcW w:w="9638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FF8E7"/>
          </w:tcPr>
          <w:p w14:paraId="6385A713" w14:textId="5A26572F" w:rsidR="001045DA" w:rsidRDefault="00CB5143" w:rsidP="00CB5143">
            <w:pPr>
              <w:spacing w:before="120"/>
              <w:jc w:val="center"/>
              <w:rPr>
                <w:lang w:eastAsia="ja-JP"/>
              </w:rPr>
            </w:pPr>
            <w:r>
              <w:rPr>
                <w:noProof/>
                <w:lang w:eastAsia="ja-JP"/>
              </w:rPr>
              <mc:AlternateContent>
                <mc:Choice Requires="wpc">
                  <w:drawing>
                    <wp:inline distT="0" distB="0" distL="0" distR="0" wp14:anchorId="0BEB9545" wp14:editId="45E35AAE">
                      <wp:extent cx="5486400" cy="2662092"/>
                      <wp:effectExtent l="0" t="0" r="0" b="5080"/>
                      <wp:docPr id="730950194" name="キャンバス 8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c:bg>
                              <a:noFill/>
                            </wpc:bg>
                            <wpc:whole/>
                            <pic:pic xmlns:pic="http://schemas.openxmlformats.org/drawingml/2006/picture">
                              <pic:nvPicPr>
                                <pic:cNvPr id="184491359" name="図 184491359"/>
                                <pic:cNvPicPr preferRelativeResize="0">
                                  <a:picLocks noChangeAspect="1"/>
                                </pic:cNvPicPr>
                              </pic:nvPicPr>
                              <pic:blipFill>
                                <a:blip r:embed="rId2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70525" y="237785"/>
                                  <a:ext cx="4667885" cy="242430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426443944" name="テキスト ボックス 1"/>
                              <wps:cNvSpPr txBox="1"/>
                              <wps:spPr>
                                <a:xfrm>
                                  <a:off x="618150" y="56175"/>
                                  <a:ext cx="1401150" cy="18161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2CA9995C" w14:textId="2A34558D" w:rsidR="00CB5143" w:rsidRDefault="00CB5143" w:rsidP="00CB5143">
                                    <w:pPr>
                                      <w:spacing w:line="240" w:lineRule="exact"/>
                                      <w:rPr>
                                        <w:rFonts w:cs="Times New Roman"/>
                                        <w:b/>
                                        <w:bCs/>
                                        <w:color w:val="002060"/>
                                        <w:sz w:val="16"/>
                                        <w:szCs w:val="16"/>
                                        <w:lang w:eastAsia="ja-JP"/>
                                      </w:rPr>
                                    </w:pPr>
                                    <w:r>
                                      <w:rPr>
                                        <w:rFonts w:cs="Times New Roman" w:hint="eastAsia"/>
                                        <w:b/>
                                        <w:bCs/>
                                        <w:color w:val="002060"/>
                                        <w:sz w:val="16"/>
                                        <w:szCs w:val="16"/>
                                        <w:u w:val="single"/>
                                        <w:lang w:eastAsia="ja-JP"/>
                                      </w:rPr>
                                      <w:t>コマンド構文エラー 表示例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720" tIns="720" rIns="720" bIns="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c:wpc>
                        </a:graphicData>
                      </a:graphic>
                    </wp:inline>
                  </w:drawing>
                </mc:Choice>
                <mc:Fallback>
                  <w:pict>
                    <v:group w14:anchorId="0BEB9545" id="キャンバス 8" o:spid="_x0000_s1044" editas="canvas" style="width:6in;height:209.6pt;mso-position-horizontal-relative:char;mso-position-vertical-relative:line" coordsize="54864,2661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">
                      <v:shape id="_x0000_s1045" type="#_x0000_t75" style="position:absolute;width:54864;height:26619;visibility:visible;mso-wrap-style:square">
                        <v:fill o:detectmouseclick="t"/>
                        <v:path o:connecttype="none"/>
                      </v:shape>
                      <v:shape id="図 184491359" o:spid="_x0000_s1046" type="#_x0000_t75" style="position:absolute;left:5705;top:2377;width:46679;height:24243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">
                        <v:imagedata r:id="rId27" o:title=""/>
                      </v:shape>
                      <v:shape id="テキスト ボックス 1" o:spid="_x0000_s1047" type="#_x0000_t202" style="position:absolute;left:6181;top:561;width:14012;height:18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" filled="f" stroked="f" strokeweight=".5pt">
                        <v:textbox inset=".02mm,.02mm,.02mm,.02mm">
                          <w:txbxContent>
                            <w:p w14:paraId="2CA9995C" w14:textId="2A34558D" w:rsidR="00CB5143" w:rsidRDefault="00CB5143" w:rsidP="00CB5143">
                              <w:pPr>
                                <w:spacing w:line="240" w:lineRule="exact"/>
                                <w:rPr>
                                  <w:rFonts w:cs="Times New Roman"/>
                                  <w:b/>
                                  <w:bCs/>
                                  <w:color w:val="002060"/>
                                  <w:sz w:val="16"/>
                                  <w:szCs w:val="16"/>
                                  <w:lang w:eastAsia="ja-JP"/>
                                </w:rPr>
                              </w:pPr>
                              <w:r>
                                <w:rPr>
                                  <w:rFonts w:cs="Times New Roman" w:hint="eastAsia"/>
                                  <w:b/>
                                  <w:bCs/>
                                  <w:color w:val="002060"/>
                                  <w:sz w:val="16"/>
                                  <w:szCs w:val="16"/>
                                  <w:u w:val="single"/>
                                  <w:lang w:eastAsia="ja-JP"/>
                                </w:rPr>
                                <w:t>コマンド構文エラー 表示例</w:t>
                              </w:r>
                            </w:p>
                          </w:txbxContent>
                        </v:textbox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1045DA" w14:paraId="22BF79C6" w14:textId="77777777">
        <w:trPr>
          <w:jc w:val="center"/>
        </w:trPr>
        <w:tc>
          <w:tcPr>
            <w:tcW w:w="9638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31584799" w14:textId="77777777" w:rsidR="001045DA" w:rsidRDefault="00000000">
            <w:pPr>
              <w:jc w:val="center"/>
              <w:rPr>
                <w:lang w:eastAsia="ja-JP"/>
              </w:rPr>
            </w:pPr>
            <w:r>
              <w:rPr>
                <w:b/>
                <w:color w:val="1F3A5F"/>
                <w:sz w:val="19"/>
                <w:lang w:eastAsia="ja-JP"/>
              </w:rPr>
              <w:t>図8-3　構文エラー（朱書き太字）</w:t>
            </w:r>
          </w:p>
        </w:tc>
      </w:tr>
    </w:tbl>
    <w:p w14:paraId="26AF5575" w14:textId="77777777" w:rsidR="001045DA" w:rsidRDefault="001045DA" w:rsidP="00B64520">
      <w:pPr>
        <w:spacing w:after="0"/>
        <w:rPr>
          <w:lang w:eastAsia="ja-JP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638"/>
      </w:tblGrid>
      <w:tr w:rsidR="001045DA" w14:paraId="316F8479" w14:textId="77777777">
        <w:tc>
          <w:tcPr>
            <w:tcW w:w="9638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FF3CD"/>
          </w:tcPr>
          <w:p w14:paraId="2F6E29A5" w14:textId="77777777" w:rsidR="001045DA" w:rsidRDefault="00000000" w:rsidP="00B64520">
            <w:pPr>
              <w:spacing w:after="0"/>
              <w:rPr>
                <w:lang w:eastAsia="ja-JP"/>
              </w:rPr>
            </w:pPr>
            <w:r>
              <w:rPr>
                <w:b/>
                <w:color w:val="7A4F01"/>
                <w:sz w:val="20"/>
                <w:lang w:eastAsia="ja-JP"/>
              </w:rPr>
              <w:t>【注意】画面の出し方</w:t>
            </w:r>
          </w:p>
          <w:p w14:paraId="30406500" w14:textId="77777777" w:rsidR="001045DA" w:rsidRDefault="00000000" w:rsidP="00B64520">
            <w:pPr>
              <w:spacing w:after="0"/>
              <w:rPr>
                <w:lang w:eastAsia="ja-JP"/>
              </w:rPr>
            </w:pPr>
            <w:r>
              <w:rPr>
                <w:color w:val="444444"/>
                <w:sz w:val="20"/>
                <w:lang w:eastAsia="ja-JP"/>
              </w:rPr>
              <w:t>灰色ボタンのすぐ下に出す。画面の下端に収まらないときは、ボタンの上側に出す。詳細な画面の見方は「シナリオ編集画面説明書」の「5. 整形 DSL のテスト」も見る。</w:t>
            </w:r>
          </w:p>
        </w:tc>
      </w:tr>
    </w:tbl>
    <w:p w14:paraId="1E39D6C6" w14:textId="77777777" w:rsidR="001045DA" w:rsidRDefault="001045DA">
      <w:pPr>
        <w:rPr>
          <w:lang w:eastAsia="ja-JP"/>
        </w:rPr>
      </w:pPr>
    </w:p>
    <w:sectPr w:rsidR="001045DA" w:rsidSect="00CB5143">
      <w:footerReference w:type="default" r:id="rId28"/>
      <w:pgSz w:w="11906" w:h="16838"/>
      <w:pgMar w:top="1134" w:right="1134" w:bottom="851" w:left="1134" w:header="720" w:footer="55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76CAB9" w14:textId="77777777" w:rsidR="003F4CF5" w:rsidRDefault="003F4CF5">
      <w:pPr>
        <w:spacing w:after="0"/>
      </w:pPr>
      <w:r>
        <w:separator/>
      </w:r>
    </w:p>
  </w:endnote>
  <w:endnote w:type="continuationSeparator" w:id="0">
    <w:p w14:paraId="035E6911" w14:textId="77777777" w:rsidR="003F4CF5" w:rsidRDefault="003F4CF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Yu Gothic">
    <w:altName w:val="游ゴシック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272975" w14:textId="77777777" w:rsidR="001045DA" w:rsidRDefault="00000000">
    <w:pPr>
      <w:pStyle w:val="a7"/>
      <w:jc w:val="right"/>
      <w:rPr>
        <w:lang w:eastAsia="ja-JP"/>
      </w:rPr>
    </w:pPr>
    <w:r>
      <w:rPr>
        <w:color w:val="444444"/>
        <w:sz w:val="16"/>
        <w:lang w:eastAsia="ja-JP"/>
      </w:rPr>
      <w:t xml:space="preserve">整形DSLコマンドリファレンス ／ APL 1.1.10.6 ／ </w:t>
    </w:r>
    <w:r>
      <w:rPr>
        <w:color w:val="444444"/>
        <w:sz w:val="16"/>
      </w:rPr>
      <w:fldChar w:fldCharType="begin"/>
    </w:r>
    <w:r>
      <w:rPr>
        <w:color w:val="444444"/>
        <w:sz w:val="16"/>
        <w:lang w:eastAsia="ja-JP"/>
      </w:rPr>
      <w:instrText xml:space="preserve"> PAGE </w:instrText>
    </w:r>
    <w:r>
      <w:rPr>
        <w:color w:val="444444"/>
        <w:sz w:val="16"/>
      </w:rPr>
      <w:fldChar w:fldCharType="separate"/>
    </w:r>
    <w:r w:rsidR="00B64520">
      <w:rPr>
        <w:noProof/>
        <w:color w:val="444444"/>
        <w:sz w:val="16"/>
        <w:lang w:eastAsia="ja-JP"/>
      </w:rPr>
      <w:t>1</w:t>
    </w:r>
    <w:r>
      <w:rPr>
        <w:color w:val="444444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A2BAF3" w14:textId="77777777" w:rsidR="003F4CF5" w:rsidRDefault="003F4CF5">
      <w:pPr>
        <w:spacing w:after="0"/>
      </w:pPr>
      <w:r>
        <w:separator/>
      </w:r>
    </w:p>
  </w:footnote>
  <w:footnote w:type="continuationSeparator" w:id="0">
    <w:p w14:paraId="1EA1570D" w14:textId="77777777" w:rsidR="003F4CF5" w:rsidRDefault="003F4CF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31285764">
    <w:abstractNumId w:val="8"/>
  </w:num>
  <w:num w:numId="2" w16cid:durableId="790131543">
    <w:abstractNumId w:val="6"/>
  </w:num>
  <w:num w:numId="3" w16cid:durableId="292715573">
    <w:abstractNumId w:val="5"/>
  </w:num>
  <w:num w:numId="4" w16cid:durableId="493034375">
    <w:abstractNumId w:val="4"/>
  </w:num>
  <w:num w:numId="5" w16cid:durableId="1659453677">
    <w:abstractNumId w:val="7"/>
  </w:num>
  <w:num w:numId="6" w16cid:durableId="712385895">
    <w:abstractNumId w:val="3"/>
  </w:num>
  <w:num w:numId="7" w16cid:durableId="856046455">
    <w:abstractNumId w:val="2"/>
  </w:num>
  <w:num w:numId="8" w16cid:durableId="621107964">
    <w:abstractNumId w:val="1"/>
  </w:num>
  <w:num w:numId="9" w16cid:durableId="363980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dirty"/>
  <w:defaultTabStop w:val="72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2468"/>
    <w:rsid w:val="00034616"/>
    <w:rsid w:val="0006063C"/>
    <w:rsid w:val="00085C47"/>
    <w:rsid w:val="00087A27"/>
    <w:rsid w:val="001045DA"/>
    <w:rsid w:val="00144DA6"/>
    <w:rsid w:val="0015074B"/>
    <w:rsid w:val="002153AA"/>
    <w:rsid w:val="00287D8B"/>
    <w:rsid w:val="0029639D"/>
    <w:rsid w:val="002F288D"/>
    <w:rsid w:val="00326F90"/>
    <w:rsid w:val="003F4CF5"/>
    <w:rsid w:val="004A3F59"/>
    <w:rsid w:val="008E576E"/>
    <w:rsid w:val="009A3CEF"/>
    <w:rsid w:val="00A9268E"/>
    <w:rsid w:val="00AA1D8D"/>
    <w:rsid w:val="00B47730"/>
    <w:rsid w:val="00B64520"/>
    <w:rsid w:val="00CB0664"/>
    <w:rsid w:val="00CB5143"/>
    <w:rsid w:val="00E57175"/>
    <w:rsid w:val="00F274A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02AF91BE"/>
  <w14:defaultImageDpi w14:val="300"/>
  <w15:docId w15:val="{0EC13FBD-15D5-4094-9951-9B2F4649E6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40" w:lineRule="auto"/>
    </w:pPr>
    <w:rPr>
      <w:rFonts w:ascii="Yu Gothic" w:eastAsia="Yu Gothic" w:hAnsi="Yu Gothic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a6">
    <w:name w:val="ヘッダー (文字)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a8">
    <w:name w:val="フッター (文字)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見出し 1 (文字)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見出し 2 (文字)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見出し 3 (文字)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表題 (文字)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題 (文字)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本文 (文字)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本文 2 (文字)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本文 3 (文字)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マクロ文字列 (文字)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文 (文字)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見出し 4 (文字)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見出し 5 (文字)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見出し 6 (文字)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見出し 7 (文字)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見出し 8 (文字)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見出し 9 (文字)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27">
    <w:name w:val="Intense Quote"/>
    <w:basedOn w:val="a1"/>
    <w:next w:val="a1"/>
    <w:link w:val="28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28">
    <w:name w:val="引用文 2 (文字)"/>
    <w:basedOn w:val="a2"/>
    <w:link w:val="27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29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b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2a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c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d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e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2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13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14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15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6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17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2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2c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d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2f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2f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2f1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37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38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3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a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3b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3c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3d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4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2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3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6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7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1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2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3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4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5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6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7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6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62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63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64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65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66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67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71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2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3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4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5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6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8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83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4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5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6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7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10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10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110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11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113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120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1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2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6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3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1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2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3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5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4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41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42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43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4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6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6</Pages>
  <Words>427</Words>
  <Characters>2435</Characters>
  <Application>Microsoft Office Word</Application>
  <DocSecurity>0</DocSecurity>
  <Lines>20</Lines>
  <Paragraphs>5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2857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小野 一徳</cp:lastModifiedBy>
  <cp:revision>9</cp:revision>
  <dcterms:created xsi:type="dcterms:W3CDTF">2013-12-23T23:15:00Z</dcterms:created>
  <dcterms:modified xsi:type="dcterms:W3CDTF">2026-09-07T00:24:00Z</dcterms:modified>
  <cp:category/>
</cp:coreProperties>
</file>