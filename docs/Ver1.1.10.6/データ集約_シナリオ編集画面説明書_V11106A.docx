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EEE6" w14:textId="77777777" w:rsidR="00493C4E" w:rsidRDefault="00000000" w:rsidP="0031001C">
      <w:pPr>
        <w:jc w:val="center"/>
        <w:rPr>
          <w:lang w:eastAsia="ja-JP"/>
        </w:rPr>
      </w:pPr>
      <w:r>
        <w:rPr>
          <w:b/>
          <w:color w:val="0D5C63"/>
          <w:sz w:val="28"/>
          <w:lang w:eastAsia="ja-JP"/>
        </w:rPr>
        <w:t>CSV Tool ／ データ集約</w:t>
      </w:r>
    </w:p>
    <w:p w14:paraId="406BB0D7" w14:textId="77777777" w:rsidR="00493C4E" w:rsidRDefault="00000000">
      <w:pPr>
        <w:spacing w:before="360"/>
        <w:jc w:val="center"/>
        <w:rPr>
          <w:lang w:eastAsia="ja-JP"/>
        </w:rPr>
      </w:pPr>
      <w:r>
        <w:rPr>
          <w:b/>
          <w:color w:val="1F3A5F"/>
          <w:sz w:val="44"/>
          <w:lang w:eastAsia="ja-JP"/>
        </w:rPr>
        <w:t>データ集約　シナリオ編集画面説明書</w:t>
      </w:r>
    </w:p>
    <w:p w14:paraId="7E6C0649" w14:textId="77777777" w:rsidR="00493C4E" w:rsidRDefault="00000000">
      <w:pPr>
        <w:jc w:val="center"/>
        <w:rPr>
          <w:lang w:eastAsia="ja-JP"/>
        </w:rPr>
      </w:pPr>
      <w:r>
        <w:rPr>
          <w:color w:val="0D5C63"/>
          <w:sz w:val="24"/>
          <w:lang w:eastAsia="ja-JP"/>
        </w:rPr>
        <w:t>画面の使い方と設定例　Ver1.1.10.6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511"/>
      </w:tblGrid>
      <w:tr w:rsidR="00493C4E" w14:paraId="618E8116" w14:textId="77777777" w:rsidTr="00503594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113A2B17" w14:textId="77777777" w:rsidR="00493C4E" w:rsidRDefault="00000000">
            <w:pPr>
              <w:spacing w:after="40"/>
            </w:pPr>
            <w:r>
              <w:rPr>
                <w:b/>
                <w:sz w:val="20"/>
              </w:rPr>
              <w:t>対象版</w:t>
            </w:r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F93BB89" w14:textId="77777777" w:rsidR="00493C4E" w:rsidRDefault="00000000">
            <w:pPr>
              <w:spacing w:after="40"/>
            </w:pPr>
            <w:r>
              <w:rPr>
                <w:sz w:val="20"/>
              </w:rPr>
              <w:t>APL 1.1.10.6</w:t>
            </w:r>
          </w:p>
        </w:tc>
      </w:tr>
      <w:tr w:rsidR="00493C4E" w14:paraId="5FEE359E" w14:textId="77777777" w:rsidTr="00503594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32FB0ED2" w14:textId="77777777" w:rsidR="00493C4E" w:rsidRDefault="00000000">
            <w:pPr>
              <w:spacing w:after="40"/>
            </w:pPr>
            <w:r>
              <w:rPr>
                <w:b/>
                <w:sz w:val="20"/>
              </w:rPr>
              <w:t>作成日</w:t>
            </w:r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474625B" w14:textId="77777777" w:rsidR="00493C4E" w:rsidRDefault="00000000">
            <w:pPr>
              <w:spacing w:after="40"/>
            </w:pPr>
            <w:r>
              <w:rPr>
                <w:sz w:val="20"/>
              </w:rPr>
              <w:t>2026年9月</w:t>
            </w:r>
          </w:p>
        </w:tc>
      </w:tr>
      <w:tr w:rsidR="00493C4E" w14:paraId="2781D13A" w14:textId="77777777" w:rsidTr="00503594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508BD234" w14:textId="77777777" w:rsidR="00493C4E" w:rsidRDefault="00000000">
            <w:pPr>
              <w:spacing w:after="40"/>
            </w:pPr>
            <w:r>
              <w:rPr>
                <w:b/>
                <w:sz w:val="20"/>
              </w:rPr>
              <w:t>文書種別</w:t>
            </w:r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F0BECA2" w14:textId="77777777" w:rsidR="00493C4E" w:rsidRDefault="00000000">
            <w:pPr>
              <w:spacing w:after="40"/>
              <w:rPr>
                <w:lang w:eastAsia="ja-JP"/>
              </w:rPr>
            </w:pPr>
            <w:r>
              <w:rPr>
                <w:sz w:val="20"/>
                <w:lang w:eastAsia="ja-JP"/>
              </w:rPr>
              <w:t>操作説明書（利用者向け）</w:t>
            </w:r>
          </w:p>
        </w:tc>
      </w:tr>
    </w:tbl>
    <w:p w14:paraId="31A3FAD2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本書の目的</w:t>
      </w:r>
    </w:p>
    <w:p w14:paraId="7ADA240D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データ集約の「シナリオ編集」画面の使い方をまとめたものである。画面で何を選ぶと、結果がどうなるかを中心に説明する。</w:t>
      </w:r>
    </w:p>
    <w:p w14:paraId="453AA72A" w14:textId="77777777" w:rsidR="00493C4E" w:rsidRDefault="00493C4E" w:rsidP="00503594">
      <w:pPr>
        <w:spacing w:after="0"/>
        <w:rPr>
          <w:lang w:eastAsia="ja-JP"/>
        </w:rPr>
      </w:pPr>
    </w:p>
    <w:p w14:paraId="089EEEFC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1. この画面でできること</w:t>
      </w:r>
    </w:p>
    <w:p w14:paraId="5442E587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マスタの各項目（列）について、「どのファイルの、どの場所から値を取るか」を決める画面である。</w:t>
      </w:r>
    </w:p>
    <w:p w14:paraId="256C5DC9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開き方：メイン画面の項目行にある「編集」を押す。</w:t>
      </w:r>
    </w:p>
    <w:p w14:paraId="4956B785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確定：「登録」を押したときだけ設定が残る。行を切り替えただけでは名前は確定しない。</w:t>
      </w:r>
    </w:p>
    <w:p w14:paraId="1ECB3871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閉じる：「閉じる」は、登録していない変更を捨てて戻る。</w:t>
      </w:r>
    </w:p>
    <w:p w14:paraId="754119B2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Undo：直前の削除または登録を、1回だけ元に戻せる。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5D77F532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1178AC55" w14:textId="542BA424" w:rsidR="00493C4E" w:rsidRPr="003438E0" w:rsidRDefault="003438E0" w:rsidP="003438E0">
            <w:pPr>
              <w:spacing w:after="0"/>
              <w:rPr>
                <w:sz w:val="16"/>
                <w:szCs w:val="16"/>
                <w:lang w:eastAsia="ja-JP"/>
              </w:rPr>
            </w:pPr>
            <w:r w:rsidRPr="003438E0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7887A480" wp14:editId="3CC433F7">
                      <wp:simplePos x="0" y="0"/>
                      <wp:positionH relativeFrom="column">
                        <wp:posOffset>3116580</wp:posOffset>
                      </wp:positionH>
                      <wp:positionV relativeFrom="paragraph">
                        <wp:posOffset>140970</wp:posOffset>
                      </wp:positionV>
                      <wp:extent cx="2603500" cy="2794635"/>
                      <wp:effectExtent l="38100" t="0" r="25400" b="81915"/>
                      <wp:wrapTopAndBottom/>
                      <wp:docPr id="1215219229" name="グループ化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3500" cy="2794635"/>
                                <a:chOff x="0" y="0"/>
                                <a:chExt cx="2603500" cy="27946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6664743" name="図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3500" cy="2794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62984371" name="グループ化 6"/>
                              <wpg:cNvGrpSpPr/>
                              <wpg:grpSpPr>
                                <a:xfrm>
                                  <a:off x="12700" y="2241550"/>
                                  <a:ext cx="2546350" cy="533400"/>
                                  <a:chOff x="0" y="0"/>
                                  <a:chExt cx="2546350" cy="533400"/>
                                </a:xfrm>
                              </wpg:grpSpPr>
                              <wps:wsp>
                                <wps:cNvPr id="408328442" name="四角形: 角を丸くする 1"/>
                                <wps:cNvSpPr/>
                                <wps:spPr>
                                  <a:xfrm>
                                    <a:off x="0" y="139700"/>
                                    <a:ext cx="901700" cy="27305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9319335" name="矢印: 下 2"/>
                                <wps:cNvSpPr/>
                                <wps:spPr>
                                  <a:xfrm rot="20027210">
                                    <a:off x="234950" y="0"/>
                                    <a:ext cx="101600" cy="127000"/>
                                  </a:xfrm>
                                  <a:prstGeom prst="downArrow">
                                    <a:avLst/>
                                  </a:prstGeom>
                                  <a:solidFill>
                                    <a:srgbClr val="C00000">
                                      <a:alpha val="18000"/>
                                    </a:srgbClr>
                                  </a:solidFill>
                                  <a:ln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26416068" name="四角形: 角を丸くする 1"/>
                                <wps:cNvSpPr/>
                                <wps:spPr>
                                  <a:xfrm>
                                    <a:off x="1885950" y="361950"/>
                                    <a:ext cx="660400" cy="17145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9625931" name="矢印: 下 2"/>
                                <wps:cNvSpPr/>
                                <wps:spPr>
                                  <a:xfrm rot="20027210">
                                    <a:off x="1905000" y="215900"/>
                                    <a:ext cx="101600" cy="127000"/>
                                  </a:xfrm>
                                  <a:prstGeom prst="downArrow">
                                    <a:avLst/>
                                  </a:prstGeom>
                                  <a:solidFill>
                                    <a:srgbClr val="C00000">
                                      <a:alpha val="18000"/>
                                    </a:srgbClr>
                                  </a:solidFill>
                                  <a:ln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9A4B66" id="グループ化 9" o:spid="_x0000_s1026" style="position:absolute;margin-left:245.4pt;margin-top:11.1pt;width:205pt;height:220.05pt;z-index:251662848" coordsize="26035,27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図 1" o:spid="_x0000_s1027" type="#_x0000_t75" style="position:absolute;width:26035;height:27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">
                        <v:imagedata r:id="rId9" o:title=""/>
                      </v:shape>
                      <v:group id="グループ化 6" o:spid="_x0000_s1028" style="position:absolute;left:127;top:22415;width:25463;height:5334" coordsize="25463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">
                        <v:roundrect id="四角形: 角を丸くする 1" o:spid="_x0000_s1029" style="position:absolute;top:1397;width:9017;height:27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" filled="f" strokecolor="#c00000" strokeweight="1pt">
                          <v:shadow on="t" color="black" opacity="22937f" origin=",.5" offset="0,.63889mm"/>
                        </v:roundrect>
                        <v:shapetype id="_x0000_t67" coordsize="21600,21600" o:spt="67" adj="16200,5400" path="m0@0l@1@0@1,0@2,0@2@0,21600@0,10800,216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10800,0;0,@0;10800,21600;21600,@0" o:connectangles="270,180,90,0" textboxrect="@1,0,@2,@6"/>
                          <v:handles>
                            <v:h position="#1,#0" xrange="0,10800" yrange="0,21600"/>
                          </v:handles>
                        </v:shapetype>
                        <v:shape id="矢印: 下 2" o:spid="_x0000_s1030" type="#_x0000_t67" style="position:absolute;left:2349;width:1016;height:1270;rotation:-17179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" adj="12960" fillcolor="#c00000" strokecolor="#c00000">
                          <v:fill opacity="11822f"/>
                          <v:shadow on="t" color="black" opacity="22937f" origin=",.5" offset="0,.63889mm"/>
                        </v:shape>
                        <v:roundrect id="四角形: 角を丸くする 1" o:spid="_x0000_s1031" style="position:absolute;left:18859;top:3619;width:6604;height:1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" filled="f" strokecolor="#c00000" strokeweight="1pt">
                          <v:shadow on="t" color="black" opacity="22937f" origin=",.5" offset="0,.63889mm"/>
                        </v:roundrect>
                        <v:shape id="矢印: 下 2" o:spid="_x0000_s1032" type="#_x0000_t67" style="position:absolute;left:19050;top:2159;width:1016;height:1270;rotation:-17179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" adj="12960" fillcolor="#c00000" strokecolor="#c00000">
                          <v:fill opacity="11822f"/>
                          <v:shadow on="t" color="black" opacity="22937f" origin=",.5" offset="0,.63889mm"/>
                        </v:shape>
                      </v:group>
                      <w10:wrap type="topAndBottom"/>
                    </v:group>
                  </w:pict>
                </mc:Fallback>
              </mc:AlternateContent>
            </w:r>
            <w:r w:rsidRPr="003438E0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92544" behindDoc="0" locked="0" layoutInCell="1" allowOverlap="1" wp14:anchorId="01CB1FED" wp14:editId="4E0A70DB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142240</wp:posOffset>
                      </wp:positionV>
                      <wp:extent cx="2293620" cy="2857500"/>
                      <wp:effectExtent l="0" t="0" r="0" b="0"/>
                      <wp:wrapNone/>
                      <wp:docPr id="1501690946" name="グループ化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3620" cy="2857500"/>
                                <a:chOff x="0" y="0"/>
                                <a:chExt cx="2293620" cy="2857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9368750" name="図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362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060673570" name="グループ化 5"/>
                              <wpg:cNvGrpSpPr/>
                              <wpg:grpSpPr>
                                <a:xfrm>
                                  <a:off x="406400" y="1346200"/>
                                  <a:ext cx="431800" cy="317500"/>
                                  <a:chOff x="0" y="0"/>
                                  <a:chExt cx="431800" cy="317500"/>
                                </a:xfrm>
                              </wpg:grpSpPr>
                              <wps:wsp>
                                <wps:cNvPr id="1054983710" name="四角形: 角を丸くする 1"/>
                                <wps:cNvSpPr/>
                                <wps:spPr>
                                  <a:xfrm>
                                    <a:off x="69850" y="146050"/>
                                    <a:ext cx="361950" cy="17145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07187111" name="矢印: 下 2"/>
                                <wps:cNvSpPr/>
                                <wps:spPr>
                                  <a:xfrm rot="20027210">
                                    <a:off x="0" y="0"/>
                                    <a:ext cx="101600" cy="127000"/>
                                  </a:xfrm>
                                  <a:prstGeom prst="downArrow">
                                    <a:avLst/>
                                  </a:prstGeom>
                                  <a:solidFill>
                                    <a:srgbClr val="C00000">
                                      <a:alpha val="18000"/>
                                    </a:srgbClr>
                                  </a:solidFill>
                                  <a:ln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96FC5" id="グループ化 8" o:spid="_x0000_s1026" style="position:absolute;margin-left:33.8pt;margin-top:11.2pt;width:180.6pt;height:225pt;z-index:251692544" coordsize="22936,28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">
                      <v:shape id="図 1" o:spid="_x0000_s1027" type="#_x0000_t75" style="position:absolute;width:22936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">
                        <v:imagedata r:id="rId11" o:title=""/>
                      </v:shape>
                      <v:group id="グループ化 5" o:spid="_x0000_s1028" style="position:absolute;left:4064;top:13462;width:4318;height:3175" coordsize="4318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">
                        <v:roundrect id="四角形: 角を丸くする 1" o:spid="_x0000_s1029" style="position:absolute;left:69850;top:146050;width:361950;height:1714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" filled="f" strokecolor="#c00000" strokeweight="1pt">
                          <v:shadow on="t" color="black" opacity="22937f" origin=",.5" offset="0,.63889mm"/>
                        </v:roundrect>
                        <v:shape id="矢印: 下 2" o:spid="_x0000_s1030" type="#_x0000_t67" style="position:absolute;width:101600;height:127000;rotation:-17179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" adj="12960" fillcolor="#c00000" strokecolor="#c00000">
                          <v:fill opacity="11822f"/>
                          <v:shadow on="t" color="black" opacity="22937f" origin=",.5" offset="0,.63889mm"/>
                        </v:shape>
                      </v:group>
                    </v:group>
                  </w:pict>
                </mc:Fallback>
              </mc:AlternateContent>
            </w:r>
            <w:r w:rsidRPr="003438E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5A1343B1" wp14:editId="7FF6DE89">
                      <wp:simplePos x="0" y="0"/>
                      <wp:positionH relativeFrom="column">
                        <wp:posOffset>2805430</wp:posOffset>
                      </wp:positionH>
                      <wp:positionV relativeFrom="paragraph">
                        <wp:posOffset>1567815</wp:posOffset>
                      </wp:positionV>
                      <wp:extent cx="220980" cy="234950"/>
                      <wp:effectExtent l="57150" t="38100" r="7620" b="107950"/>
                      <wp:wrapNone/>
                      <wp:docPr id="515397745" name="矢印: 右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349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  <a:alpha val="38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B968D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矢印: 右 4" o:spid="_x0000_s1026" type="#_x0000_t13" style="position:absolute;margin-left:220.9pt;margin-top:123.45pt;width:17.4pt;height:18.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" adj="10800" fillcolor="#548dd4 [1951]" strokecolor="#4579b8 [3044]">
                      <v:fill opacity="24929f"/>
                      <v:shadow on="t" color="black" opacity="22937f" origin=",.5" offset="0,.63889mm"/>
                    </v:shape>
                  </w:pict>
                </mc:Fallback>
              </mc:AlternateContent>
            </w:r>
          </w:p>
        </w:tc>
      </w:tr>
      <w:tr w:rsidR="00493C4E" w14:paraId="35D61E6C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E066178" w14:textId="0EBAF9FD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図1-1　メイン画面の「編集」ボタン</w:t>
            </w:r>
          </w:p>
        </w:tc>
      </w:tr>
    </w:tbl>
    <w:p w14:paraId="3CED601F" w14:textId="77777777" w:rsidR="003E19EB" w:rsidRDefault="003E19EB">
      <w:r>
        <w:br w:type="page"/>
      </w:r>
    </w:p>
    <w:p w14:paraId="7E582787" w14:textId="77777777" w:rsidR="00493C4E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>2. 画面の見方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493C4E" w14:paraId="4EB9A48F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6F1704A" w14:textId="77777777" w:rsidR="00493C4E" w:rsidRDefault="00000000">
            <w:r>
              <w:rPr>
                <w:b/>
                <w:color w:val="FFFFFF"/>
                <w:sz w:val="18"/>
              </w:rPr>
              <w:t>場所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76D7F4E" w14:textId="77777777" w:rsidR="00493C4E" w:rsidRDefault="00000000">
            <w:r>
              <w:rPr>
                <w:b/>
                <w:color w:val="FFFFFF"/>
                <w:sz w:val="18"/>
              </w:rPr>
              <w:t>見方</w:t>
            </w:r>
          </w:p>
        </w:tc>
      </w:tr>
      <w:tr w:rsidR="00493C4E" w14:paraId="4BE7BE29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EAD7E4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左上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692CC8" w14:textId="77777777" w:rsidR="00493C4E" w:rsidRDefault="00000000" w:rsidP="003C18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この項目の取得ルール一覧。上から順に処理する。</w:t>
            </w:r>
          </w:p>
        </w:tc>
      </w:tr>
      <w:tr w:rsidR="00493C4E" w14:paraId="42B82FE1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4770C01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左下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614456D" w14:textId="77777777" w:rsidR="00493C4E" w:rsidRDefault="00000000" w:rsidP="003C18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選んだルールの内容（全文）。</w:t>
            </w:r>
          </w:p>
        </w:tc>
      </w:tr>
      <w:tr w:rsidR="00493C4E" w14:paraId="198CC0FB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F1196F1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左下のボタン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D86AF9" w14:textId="77777777" w:rsidR="00493C4E" w:rsidRDefault="00000000" w:rsidP="003C18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▲▼（順番）／追加／複製／削除／Undo／デバッグ</w:t>
            </w:r>
          </w:p>
        </w:tc>
      </w:tr>
      <w:tr w:rsidR="00493C4E" w14:paraId="5D72710C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7D40D96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右上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D1A1A5F" w14:textId="77777777" w:rsidR="00493C4E" w:rsidRDefault="00000000" w:rsidP="003C18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項目名、種別、シナリオ名</w:t>
            </w:r>
          </w:p>
        </w:tc>
      </w:tr>
      <w:tr w:rsidR="00493C4E" w14:paraId="3C68C64C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A67BE97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右の本文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07698B" w14:textId="77777777" w:rsidR="00493C4E" w:rsidRDefault="00000000" w:rsidP="003C18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種別ごとの設定。整形（DSL）の右にある灰色の小ボタンからテスト画面を開く。</w:t>
            </w:r>
          </w:p>
        </w:tc>
      </w:tr>
      <w:tr w:rsidR="00493C4E" w14:paraId="635808FF" w14:textId="77777777" w:rsidTr="003C18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A8C326B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右下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F77006D" w14:textId="77777777" w:rsidR="00493C4E" w:rsidRDefault="00000000" w:rsidP="003C1894">
            <w:pPr>
              <w:spacing w:after="0"/>
            </w:pPr>
            <w:r>
              <w:rPr>
                <w:color w:val="444444"/>
                <w:sz w:val="18"/>
              </w:rPr>
              <w:t>登録／閉じる</w:t>
            </w:r>
          </w:p>
        </w:tc>
      </w:tr>
    </w:tbl>
    <w:p w14:paraId="435E0FB4" w14:textId="592A9455" w:rsidR="00493C4E" w:rsidRDefault="00493C4E" w:rsidP="0050359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6"/>
      </w:tblGrid>
      <w:tr w:rsidR="00493C4E" w14:paraId="320A0CB0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141984D8" w14:textId="51895D6A" w:rsidR="00493C4E" w:rsidRDefault="00D32849" w:rsidP="003C1894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048548D0" wp14:editId="329D9451">
                      <wp:extent cx="5988050" cy="3448050"/>
                      <wp:effectExtent l="0" t="0" r="69850" b="38100"/>
                      <wp:docPr id="1453555748" name="キャンバス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37292634" name="正方形/長方形 137292634"/>
                              <wps:cNvSpPr/>
                              <wps:spPr>
                                <a:xfrm>
                                  <a:off x="3911600" y="1200150"/>
                                  <a:ext cx="2076450" cy="2197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31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wgp>
                              <wpg:cNvPr id="1219266675" name="グループ化 1219266675"/>
                              <wpg:cNvGrpSpPr/>
                              <wpg:grpSpPr>
                                <a:xfrm>
                                  <a:off x="3956050" y="1245530"/>
                                  <a:ext cx="1962150" cy="2078990"/>
                                  <a:chOff x="4025900" y="1245530"/>
                                  <a:chExt cx="1962150" cy="20789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71318540" name="図 187131854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070350" y="1429680"/>
                                    <a:ext cx="1657350" cy="3505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49505286" name="テキスト ボックス 1049505286"/>
                                <wps:cNvSpPr txBox="1"/>
                                <wps:spPr>
                                  <a:xfrm>
                                    <a:off x="4070350" y="1245530"/>
                                    <a:ext cx="1352550" cy="190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93E899" w14:textId="3EE3126C" w:rsidR="00AF49EE" w:rsidRPr="00AF49EE" w:rsidRDefault="007233F7" w:rsidP="00AF49EE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右の本文 「</w:t>
                                      </w:r>
                                      <w:r w:rsidR="00AF49EE" w:rsidRPr="00AF49EE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整形(DSL)部位の抜粋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」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789742127" name="グループ化 1789742127"/>
                                <wpg:cNvGrpSpPr/>
                                <wpg:grpSpPr>
                                  <a:xfrm>
                                    <a:off x="4025900" y="1372793"/>
                                    <a:ext cx="1962150" cy="1951727"/>
                                    <a:chOff x="4025900" y="1372793"/>
                                    <a:chExt cx="1962150" cy="1951727"/>
                                  </a:xfrm>
                                </wpg:grpSpPr>
                                <wps:wsp>
                                  <wps:cNvPr id="1903977988" name="四角形: 角を丸くする 1903977988"/>
                                  <wps:cNvSpPr/>
                                  <wps:spPr>
                                    <a:xfrm>
                                      <a:off x="5557310" y="1519850"/>
                                      <a:ext cx="208490" cy="171450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2948355" name="矢印: 下 1942948355"/>
                                  <wps:cNvSpPr/>
                                  <wps:spPr>
                                    <a:xfrm rot="20027210">
                                      <a:off x="5514001" y="1372793"/>
                                      <a:ext cx="101600" cy="12700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rgbClr val="C00000">
                                        <a:alpha val="18000"/>
                                      </a:srgbClr>
                                    </a:solidFill>
                                    <a:ln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5238676" name="吹き出し: 四角形 1195238676"/>
                                  <wps:cNvSpPr/>
                                  <wps:spPr>
                                    <a:xfrm>
                                      <a:off x="4025900" y="1949450"/>
                                      <a:ext cx="1962150" cy="1375070"/>
                                    </a:xfrm>
                                    <a:prstGeom prst="wedgeRectCallout">
                                      <a:avLst>
                                        <a:gd name="adj1" fmla="val 28579"/>
                                        <a:gd name="adj2" fmla="val -67858"/>
                                      </a:avLst>
                                    </a:prstGeom>
                                    <a:noFill/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D2AA35B" w14:textId="77777777" w:rsidR="00AF49EE" w:rsidRDefault="00AF49EE" w:rsidP="00AF49EE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wgp>
                            <pic:pic xmlns:pic="http://schemas.openxmlformats.org/drawingml/2006/picture">
                              <pic:nvPicPr>
                                <pic:cNvPr id="948231855" name="図 94823185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2250" y="2009139"/>
                                  <a:ext cx="1815120" cy="1241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wgp>
                              <wpg:cNvPr id="1629125673" name="グループ化 1629125673"/>
                              <wpg:cNvGrpSpPr/>
                              <wpg:grpSpPr>
                                <a:xfrm>
                                  <a:off x="165100" y="180000"/>
                                  <a:ext cx="3848100" cy="3178483"/>
                                  <a:chOff x="393700" y="180000"/>
                                  <a:chExt cx="3848100" cy="317848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59430181" name="図 185943018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914400" y="180000"/>
                                    <a:ext cx="2929890" cy="31445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516978953" name="吹き出し: 四角形 516978953"/>
                                <wps:cNvSpPr/>
                                <wps:spPr>
                                  <a:xfrm>
                                    <a:off x="488950" y="230800"/>
                                    <a:ext cx="355600" cy="184150"/>
                                  </a:xfrm>
                                  <a:prstGeom prst="wedgeRectCallout">
                                    <a:avLst>
                                      <a:gd name="adj1" fmla="val 68143"/>
                                      <a:gd name="adj2" fmla="val 40878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2A9EA6" w14:textId="0537A811" w:rsidR="00D32849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 w:rsidRPr="007233F7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左上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0548799" name="正方形/長方形 740548799"/>
                                <wps:cNvSpPr/>
                                <wps:spPr>
                                  <a:xfrm>
                                    <a:off x="920750" y="319700"/>
                                    <a:ext cx="984250" cy="11960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19487112" name="正方形/長方形 819487112"/>
                                <wps:cNvSpPr/>
                                <wps:spPr>
                                  <a:xfrm>
                                    <a:off x="1936750" y="345100"/>
                                    <a:ext cx="1873250" cy="1502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1857844" name="正方形/長方形 261857844"/>
                                <wps:cNvSpPr/>
                                <wps:spPr>
                                  <a:xfrm>
                                    <a:off x="920750" y="1551600"/>
                                    <a:ext cx="984250" cy="1267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56341631" name="正方形/長方形 1656341631"/>
                                <wps:cNvSpPr/>
                                <wps:spPr>
                                  <a:xfrm>
                                    <a:off x="3009900" y="3162300"/>
                                    <a:ext cx="800100" cy="136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8653571" name="吹き出し: 四角形 1998653571"/>
                                <wps:cNvSpPr/>
                                <wps:spPr>
                                  <a:xfrm>
                                    <a:off x="488950" y="1412830"/>
                                    <a:ext cx="355600" cy="184150"/>
                                  </a:xfrm>
                                  <a:prstGeom prst="wedgeRectCallout">
                                    <a:avLst>
                                      <a:gd name="adj1" fmla="val 68143"/>
                                      <a:gd name="adj2" fmla="val 40878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0ED4C8F" w14:textId="16AF40E7" w:rsidR="007233F7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 w:rsidRPr="007233F7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左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2529092" name="正方形/長方形 772529092"/>
                                <wps:cNvSpPr/>
                                <wps:spPr>
                                  <a:xfrm>
                                    <a:off x="920750" y="2857500"/>
                                    <a:ext cx="98425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3183786" name="吹き出し: 四角形 1513183786"/>
                                <wps:cNvSpPr/>
                                <wps:spPr>
                                  <a:xfrm>
                                    <a:off x="393700" y="2746330"/>
                                    <a:ext cx="450850" cy="184150"/>
                                  </a:xfrm>
                                  <a:prstGeom prst="wedgeRectCallout">
                                    <a:avLst>
                                      <a:gd name="adj1" fmla="val 68143"/>
                                      <a:gd name="adj2" fmla="val 40878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9F62B42" w14:textId="1CFE3E57" w:rsidR="007233F7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 w:rsidRPr="007233F7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左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下ボタン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8261448" name="吹き出し: 四角形 218261448"/>
                                <wps:cNvSpPr/>
                                <wps:spPr>
                                  <a:xfrm>
                                    <a:off x="3886200" y="309200"/>
                                    <a:ext cx="355600" cy="184150"/>
                                  </a:xfrm>
                                  <a:prstGeom prst="wedgeRectCallout">
                                    <a:avLst>
                                      <a:gd name="adj1" fmla="val -85428"/>
                                      <a:gd name="adj2" fmla="val 58119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EEAADA7" w14:textId="1AEE01E0" w:rsidR="007233F7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右</w:t>
                                      </w:r>
                                      <w:r w:rsidRPr="007233F7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上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66582880" name="正方形/長方形 1266582880"/>
                                <wps:cNvSpPr/>
                                <wps:spPr>
                                  <a:xfrm>
                                    <a:off x="1936750" y="1873250"/>
                                    <a:ext cx="1873250" cy="124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0774615" name="吹き出し: 四角形 360774615"/>
                                <wps:cNvSpPr/>
                                <wps:spPr>
                                  <a:xfrm>
                                    <a:off x="3746500" y="1816689"/>
                                    <a:ext cx="355600" cy="184150"/>
                                  </a:xfrm>
                                  <a:prstGeom prst="wedgeRectCallout">
                                    <a:avLst>
                                      <a:gd name="adj1" fmla="val -85428"/>
                                      <a:gd name="adj2" fmla="val 58119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690CA48" w14:textId="6E4A451C" w:rsidR="007233F7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右の本文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24435230" name="吹き出し: 四角形 1824435230"/>
                                <wps:cNvSpPr/>
                                <wps:spPr>
                                  <a:xfrm>
                                    <a:off x="2520950" y="3174333"/>
                                    <a:ext cx="355600" cy="184150"/>
                                  </a:xfrm>
                                  <a:prstGeom prst="wedgeRectCallout">
                                    <a:avLst>
                                      <a:gd name="adj1" fmla="val 102072"/>
                                      <a:gd name="adj2" fmla="val -10847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0AE901F" w14:textId="06A781F0" w:rsidR="007233F7" w:rsidRPr="007233F7" w:rsidRDefault="007233F7" w:rsidP="00D32849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右下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48548D0" id="キャンバス 16" o:spid="_x0000_s1026" editas="canvas" style="width:471.5pt;height:271.5pt;mso-position-horizontal-relative:char;mso-position-vertical-relative:line" coordsize="59880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">
                      <v:shape id="_x0000_s1027" type="#_x0000_t75" style="position:absolute;width:59880;height:34480;visibility:visible;mso-wrap-style:square">
                        <v:fill o:detectmouseclick="t"/>
                        <v:path o:connecttype="none"/>
                      </v:shape>
                      <v:rect id="正方形/長方形 137292634" o:spid="_x0000_s1028" style="position:absolute;left:39116;top:12001;width:20764;height:21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" fillcolor="#eeece1 [3214]" strokecolor="#4579b8 [3044]" strokeweight=".25pt">
                        <v:shadow on="t" color="black" opacity="22937f" origin=",.5" offset="0,.63889mm"/>
                      </v:rect>
                      <v:group id="グループ化 1219266675" o:spid="_x0000_s1029" style="position:absolute;left:39560;top:12455;width:19622;height:20790" coordorigin="40259,12455" coordsize="19621,2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">
                        <v:shape id="図 1871318540" o:spid="_x0000_s1030" type="#_x0000_t75" style="position:absolute;left:40703;top:14296;width:16574;height:3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">
                          <v:imagedata r:id="rId14" o:title="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テキスト ボックス 1049505286" o:spid="_x0000_s1031" type="#_x0000_t202" style="position:absolute;left:40703;top:12455;width:135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" filled="f" stroked="f" strokeweight=".5pt">
                          <v:textbox inset=".02mm,.02mm,.02mm,.02mm">
                            <w:txbxContent>
                              <w:p w14:paraId="6C93E899" w14:textId="3EE3126C" w:rsidR="00AF49EE" w:rsidRPr="00AF49EE" w:rsidRDefault="007233F7" w:rsidP="00AF49EE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右の本文 「</w:t>
                                </w:r>
                                <w:r w:rsidR="00AF49EE" w:rsidRPr="00AF49EE"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整形(DSL)部位の抜粋</w:t>
                                </w: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」</w:t>
                                </w:r>
                              </w:p>
                            </w:txbxContent>
                          </v:textbox>
                        </v:shape>
                        <v:group id="グループ化 1789742127" o:spid="_x0000_s1032" style="position:absolute;left:40259;top:13727;width:19621;height:19518" coordorigin="40259,13727" coordsize="19621,19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">
                          <v:roundrect id="四角形: 角を丸くする 1903977988" o:spid="_x0000_s1033" style="position:absolute;left:55573;top:15198;width:2085;height:1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" filled="f" strokecolor="#c00000" strokeweight="1pt">
                            <v:shadow on="t" color="black" opacity="22937f" origin=",.5" offset="0,.63889mm"/>
                          </v:roundrect>
                          <v:shape id="矢印: 下 1942948355" o:spid="_x0000_s1034" type="#_x0000_t67" style="position:absolute;left:55140;top:13727;width:1016;height:1270;rotation:-17179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" adj="12960" fillcolor="#c00000" strokecolor="#c00000">
                            <v:fill opacity="11822f"/>
                            <v:shadow on="t" color="black" opacity="22937f" origin=",.5" offset="0,.63889mm"/>
                          </v:shape>
                          <v:shapetype id="_x0000_t61" coordsize="21600,21600" o:spt="61" adj="1350,25920" path="m,l0@8@12@24,0@9,,21600@6,21600@15@27@7,21600,21600,21600,21600@9@18@30,21600@8,21600,0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/>
                            <v:handles>
                              <v:h position="#0,#1"/>
                            </v:handles>
                          </v:shapetype>
                          <v:shape id="吹き出し: 四角形 1195238676" o:spid="_x0000_s1035" type="#_x0000_t61" style="position:absolute;left:40259;top:19494;width:19621;height:13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" adj="16973,-3857" filled="f" strokecolor="#4579b8 [3044]" strokeweight="1pt">
                            <v:shadow on="t" color="black" opacity="22937f" origin=",.5" offset="0,.63889mm"/>
                            <v:textbox>
                              <w:txbxContent>
                                <w:p w14:paraId="4D2AA35B" w14:textId="77777777" w:rsidR="00AF49EE" w:rsidRDefault="00AF49EE" w:rsidP="00AF49EE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図 948231855" o:spid="_x0000_s1036" type="#_x0000_t75" style="position:absolute;left:40322;top:20091;width:18151;height:124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">
                        <v:imagedata r:id="rId15" o:title=""/>
                      </v:shape>
                      <v:group id="グループ化 1629125673" o:spid="_x0000_s1037" style="position:absolute;left:1651;top:1800;width:38481;height:31784" coordorigin="3937,1800" coordsize="38481,3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">
                        <v:shape id="図 1859430181" o:spid="_x0000_s1038" type="#_x0000_t75" style="position:absolute;left:9144;top:1800;width:29298;height:3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">
                          <v:imagedata r:id="rId9" o:title=""/>
                        </v:shape>
                        <v:shape id="吹き出し: 四角形 516978953" o:spid="_x0000_s1039" type="#_x0000_t61" style="position:absolute;left:4889;top:2308;width:355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" adj="25519,19630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742A9EA6" w14:textId="0537A811" w:rsidR="00D32849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 w:rsidRPr="007233F7"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左上</w:t>
                                </w:r>
                              </w:p>
                            </w:txbxContent>
                          </v:textbox>
                        </v:shape>
                        <v:rect id="正方形/長方形 740548799" o:spid="_x0000_s1040" style="position:absolute;left:9207;top:3197;width:9843;height:11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" filled="f" strokecolor="#1f497d [3215]" strokeweight="1pt">
                          <v:shadow on="t" color="black" opacity="22937f" origin=",.5" offset="0,.63889mm"/>
                        </v:rect>
                        <v:rect id="正方形/長方形 819487112" o:spid="_x0000_s1041" style="position:absolute;left:19367;top:3451;width:18733;height:15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" filled="f" strokecolor="#1f497d [3215]" strokeweight="1pt">
                          <v:shadow on="t" color="black" opacity="22937f" origin=",.5" offset="0,.63889mm"/>
                        </v:rect>
                        <v:rect id="正方形/長方形 261857844" o:spid="_x0000_s1042" style="position:absolute;left:9207;top:15516;width:9843;height:1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" filled="f" strokecolor="#1f497d [3215]" strokeweight="1pt">
                          <v:shadow on="t" color="black" opacity="22937f" origin=",.5" offset="0,.63889mm"/>
                        </v:rect>
                        <v:rect id="正方形/長方形 1656341631" o:spid="_x0000_s1043" style="position:absolute;left:30099;top:31623;width:8001;height:1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" filled="f" strokecolor="#1f497d [3215]" strokeweight="1pt">
                          <v:shadow on="t" color="black" opacity="22937f" origin=",.5" offset="0,.63889mm"/>
                        </v:rect>
                        <v:shape id="吹き出し: 四角形 1998653571" o:spid="_x0000_s1044" type="#_x0000_t61" style="position:absolute;left:4889;top:14128;width:355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" adj="25519,19630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40ED4C8F" w14:textId="16AF40E7" w:rsidR="007233F7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 w:rsidRPr="007233F7"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左</w:t>
                                </w: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下</w:t>
                                </w:r>
                              </w:p>
                            </w:txbxContent>
                          </v:textbox>
                        </v:shape>
                        <v:rect id="正方形/長方形 772529092" o:spid="_x0000_s1045" style="position:absolute;left:9207;top:28575;width:984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" filled="f" strokecolor="#1f497d [3215]" strokeweight="1pt">
                          <v:shadow on="t" color="black" opacity="22937f" origin=",.5" offset="0,.63889mm"/>
                        </v:rect>
                        <v:shape id="吹き出し: 四角形 1513183786" o:spid="_x0000_s1046" type="#_x0000_t61" style="position:absolute;left:3937;top:27463;width:4508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" adj="25519,19630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79F62B42" w14:textId="1CFE3E57" w:rsidR="007233F7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 w:rsidRPr="007233F7"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左</w:t>
                                </w: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下ボタン</w:t>
                                </w:r>
                              </w:p>
                            </w:txbxContent>
                          </v:textbox>
                        </v:shape>
                        <v:shape id="吹き出し: 四角形 218261448" o:spid="_x0000_s1047" type="#_x0000_t61" style="position:absolute;left:38862;top:3092;width:355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" adj="-7652,23354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7EEAADA7" w14:textId="1AEE01E0" w:rsidR="007233F7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右</w:t>
                                </w:r>
                                <w:r w:rsidRPr="007233F7"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上</w:t>
                                </w:r>
                              </w:p>
                            </w:txbxContent>
                          </v:textbox>
                        </v:shape>
                        <v:rect id="正方形/長方形 1266582880" o:spid="_x0000_s1048" style="position:absolute;left:19367;top:18732;width:18733;height:1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" filled="f" strokecolor="#1f497d [3215]" strokeweight="1pt">
                          <v:shadow on="t" color="black" opacity="22937f" origin=",.5" offset="0,.63889mm"/>
                        </v:rect>
                        <v:shape id="吹き出し: 四角形 360774615" o:spid="_x0000_s1049" type="#_x0000_t61" style="position:absolute;left:37465;top:18166;width:355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" adj="-7652,23354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3690CA48" w14:textId="6E4A451C" w:rsidR="007233F7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右の本文</w:t>
                                </w:r>
                              </w:p>
                            </w:txbxContent>
                          </v:textbox>
                        </v:shape>
                        <v:shape id="吹き出し: 四角形 1824435230" o:spid="_x0000_s1050" type="#_x0000_t61" style="position:absolute;left:25209;top:31743;width:355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" adj="32848,8457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00AE901F" w14:textId="06A781F0" w:rsidR="007233F7" w:rsidRPr="007233F7" w:rsidRDefault="007233F7" w:rsidP="00D32849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右下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74661C0A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959AF2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図2-1　シナリオ編集画面の全体</w:t>
            </w:r>
          </w:p>
        </w:tc>
      </w:tr>
    </w:tbl>
    <w:p w14:paraId="0C4E9B94" w14:textId="13F8762E" w:rsidR="00E73DA1" w:rsidRDefault="00E73DA1" w:rsidP="00503594">
      <w:pPr>
        <w:spacing w:after="0"/>
        <w:rPr>
          <w:lang w:eastAsia="ja-JP"/>
        </w:rPr>
      </w:pPr>
    </w:p>
    <w:p w14:paraId="3EB33EA1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t>2.1 一覧のボタン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493C4E" w14:paraId="31B3C3D1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D76735C" w14:textId="77777777" w:rsidR="00493C4E" w:rsidRDefault="00000000">
            <w:r>
              <w:rPr>
                <w:b/>
                <w:color w:val="FFFFFF"/>
                <w:sz w:val="18"/>
              </w:rPr>
              <w:t>ボタン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4349E90" w14:textId="77777777" w:rsidR="00493C4E" w:rsidRDefault="00000000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2D978C29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6C0A08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追加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C9BE55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新しい取得ルールが末尾に増える。</w:t>
            </w:r>
          </w:p>
        </w:tc>
      </w:tr>
      <w:tr w:rsidR="00493C4E" w14:paraId="1F59CE63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9E8CD19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複製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3110781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選んでいるルールのコピーが増える。少しだけ変えて使うときに便利である。</w:t>
            </w:r>
          </w:p>
        </w:tc>
      </w:tr>
      <w:tr w:rsidR="00493C4E" w14:paraId="19A4F415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34F5C5E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削除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976907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選んでいるルールが消える。メイン画面の要約もすぐ変わる。</w:t>
            </w:r>
          </w:p>
        </w:tc>
      </w:tr>
      <w:tr w:rsidR="00493C4E" w14:paraId="3F5B9574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834887E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▲／▼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26532D3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処理する順番が上下に入れ替わる。</w:t>
            </w:r>
          </w:p>
        </w:tc>
      </w:tr>
      <w:tr w:rsidR="00493C4E" w14:paraId="41E554C8" w14:textId="77777777" w:rsidTr="00E73DA1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78163F3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デバッグ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9E42ED3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実際に取る値を試し見できる。マスタには書き込まない。</w:t>
            </w:r>
          </w:p>
        </w:tc>
      </w:tr>
    </w:tbl>
    <w:p w14:paraId="15F24783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493C4E" w14:paraId="428A7B87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0AAE31AD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【注意】種別の混ぜ合わせ</w:t>
            </w:r>
          </w:p>
          <w:p w14:paraId="57B47F74" w14:textId="77777777" w:rsidR="00493C4E" w:rsidRDefault="00000000" w:rsidP="00503594">
            <w:pPr>
              <w:spacing w:after="0"/>
            </w:pPr>
            <w:r>
              <w:rPr>
                <w:color w:val="444444"/>
                <w:sz w:val="20"/>
                <w:lang w:eastAsia="ja-JP"/>
              </w:rPr>
              <w:t>同じ項目の中で、「セル座標から取得」と「名前から取得」は同時に使えない。</w:t>
            </w:r>
            <w:r>
              <w:rPr>
                <w:color w:val="444444"/>
                <w:sz w:val="20"/>
              </w:rPr>
              <w:t>別の項目に分ける。</w:t>
            </w:r>
          </w:p>
        </w:tc>
      </w:tr>
    </w:tbl>
    <w:p w14:paraId="0B24F839" w14:textId="77777777" w:rsidR="00E73DA1" w:rsidRDefault="00E73DA1" w:rsidP="00503594">
      <w:pPr>
        <w:spacing w:after="0"/>
        <w:rPr>
          <w:lang w:eastAsia="ja-JP"/>
        </w:rPr>
      </w:pPr>
    </w:p>
    <w:p w14:paraId="1FA9074B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t>2.2 入力のコツ（V1.1.10.6）</w:t>
      </w:r>
    </w:p>
    <w:p w14:paraId="32898BC2" w14:textId="65C4CA51" w:rsidR="00493C4E" w:rsidRDefault="00000000" w:rsidP="00503594">
      <w:pPr>
        <w:pStyle w:val="a0"/>
        <w:snapToGrid w:val="0"/>
        <w:spacing w:after="0" w:line="200" w:lineRule="atLeast"/>
        <w:ind w:left="357" w:hanging="357"/>
        <w:contextualSpacing w:val="0"/>
        <w:rPr>
          <w:lang w:eastAsia="ja-JP"/>
        </w:rPr>
      </w:pPr>
      <w:r>
        <w:rPr>
          <w:color w:val="444444"/>
          <w:lang w:eastAsia="ja-JP"/>
        </w:rPr>
        <w:t>セル座標は小文字で打ってもすぐ大文字になる（例：b5 → B5）。固定値の文字はそのままである。</w:t>
      </w:r>
    </w:p>
    <w:p w14:paraId="5D3F7A9B" w14:textId="30B70C35" w:rsidR="00E73DA1" w:rsidRPr="00AB56DE" w:rsidRDefault="00000000" w:rsidP="00503594">
      <w:pPr>
        <w:pStyle w:val="a0"/>
        <w:snapToGrid w:val="0"/>
        <w:spacing w:after="0" w:line="276" w:lineRule="auto"/>
        <w:ind w:left="357" w:hanging="357"/>
        <w:contextualSpacing w:val="0"/>
        <w:rPr>
          <w:color w:val="444444"/>
          <w:lang w:eastAsia="ja-JP"/>
        </w:rPr>
      </w:pPr>
      <w:r w:rsidRPr="00AB56DE">
        <w:rPr>
          <w:color w:val="444444"/>
          <w:lang w:eastAsia="ja-JP"/>
        </w:rPr>
        <w:t>数値やリストは、選んでいるときだけマウスホイールで変わる。誤って回しても変わりにくい。</w:t>
      </w:r>
      <w:r w:rsidR="00E73DA1" w:rsidRPr="00AB56DE">
        <w:rPr>
          <w:color w:val="444444"/>
          <w:lang w:eastAsia="ja-JP"/>
        </w:rPr>
        <w:br w:type="page"/>
      </w:r>
    </w:p>
    <w:p w14:paraId="1F01CABB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3. セル座標から取得</w:t>
      </w:r>
    </w:p>
    <w:p w14:paraId="22CB399C" w14:textId="42574550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Excel のセルから値を取るときの設定である。上から、ファイル → シート</w:t>
      </w:r>
      <w:r w:rsidR="0004176E">
        <w:rPr>
          <w:rFonts w:hint="eastAsia"/>
          <w:color w:val="444444"/>
          <w:lang w:eastAsia="ja-JP"/>
        </w:rPr>
        <w:t>名</w:t>
      </w:r>
      <w:r>
        <w:rPr>
          <w:color w:val="444444"/>
          <w:lang w:eastAsia="ja-JP"/>
        </w:rPr>
        <w:t xml:space="preserve"> → 主キー → 連携キー → 結合キー、の順に決める。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28FFF821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63C0E5D" w14:textId="6AABDB0A" w:rsidR="00493C4E" w:rsidRDefault="0004176E" w:rsidP="0004176E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5DFF0D56" wp14:editId="5200FD33">
                      <wp:extent cx="5486400" cy="3076559"/>
                      <wp:effectExtent l="0" t="0" r="0" b="0"/>
                      <wp:docPr id="267727928" name="キャンバス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920636728" name="グループ化 1920636728"/>
                              <wpg:cNvGrpSpPr/>
                              <wpg:grpSpPr>
                                <a:xfrm>
                                  <a:off x="954405" y="0"/>
                                  <a:ext cx="3916440" cy="3039840"/>
                                  <a:chOff x="954405" y="0"/>
                                  <a:chExt cx="4122561" cy="3040560"/>
                                </a:xfrm>
                              </wpg:grpSpPr>
                              <wpg:grpSp>
                                <wpg:cNvPr id="704130735" name="グループ化 704130735"/>
                                <wpg:cNvGrpSpPr/>
                                <wpg:grpSpPr>
                                  <a:xfrm>
                                    <a:off x="954405" y="0"/>
                                    <a:ext cx="2981880" cy="3040560"/>
                                    <a:chOff x="955343" y="0"/>
                                    <a:chExt cx="2981794" cy="320040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220841728" name="図 2208417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955343" y="0"/>
                                      <a:ext cx="2981794" cy="320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733353837" name="正方形/長方形 733353837"/>
                                  <wps:cNvSpPr/>
                                  <wps:spPr>
                                    <a:xfrm>
                                      <a:off x="1947385" y="261886"/>
                                      <a:ext cx="1989752" cy="1212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2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08799989" name="吹き出し: 四角形 1808799989"/>
                                <wps:cNvSpPr/>
                                <wps:spPr>
                                  <a:xfrm>
                                    <a:off x="4042316" y="320722"/>
                                    <a:ext cx="1034650" cy="343772"/>
                                  </a:xfrm>
                                  <a:prstGeom prst="wedgeRectCallout">
                                    <a:avLst>
                                      <a:gd name="adj1" fmla="val -71578"/>
                                      <a:gd name="adj2" fmla="val 40107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761687A" w14:textId="02F3B4FE" w:rsidR="0004176E" w:rsidRDefault="0004176E" w:rsidP="0004176E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項目名は見やすいように</w:t>
                                      </w:r>
                                      <w:r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折り畳んでいる。</w:t>
                                      </w:r>
                                    </w:p>
                                    <w:p w14:paraId="0F195FA4" w14:textId="6E9D6610" w:rsidR="0004176E" w:rsidRDefault="0004176E" w:rsidP="0004176E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DFF0D56" id="キャンバス 17" o:spid="_x0000_s1051" editas="canvas" style="width:6in;height:242.25pt;mso-position-horizontal-relative:char;mso-position-vertical-relative:line" coordsize="54864,30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">
                      <v:shape id="_x0000_s1052" type="#_x0000_t75" style="position:absolute;width:54864;height:30759;visibility:visible;mso-wrap-style:square">
                        <v:fill o:detectmouseclick="t"/>
                        <v:path o:connecttype="none"/>
                      </v:shape>
                      <v:group id="グループ化 1920636728" o:spid="_x0000_s1053" style="position:absolute;left:9544;width:39164;height:30398" coordorigin="9544" coordsize="41225,3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">
                        <v:group id="グループ化 704130735" o:spid="_x0000_s1054" style="position:absolute;left:9544;width:29818;height:30405" coordorigin="9553" coordsize="29817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">
                          <v:shape id="図 220841728" o:spid="_x0000_s1055" type="#_x0000_t75" style="position:absolute;left:9553;width:29818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">
                            <v:imagedata r:id="rId17" o:title=""/>
                          </v:shape>
                          <v:rect id="正方形/長方形 733353837" o:spid="_x0000_s1056" style="position:absolute;left:19473;top:2618;width:19898;height:12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" filled="f" strokecolor="#1f497d [3215]" strokeweight="1pt">
                            <v:shadow on="t" color="black" opacity="22937f" origin=",.5" offset="0,.63889mm"/>
                          </v:rect>
                        </v:group>
                        <v:shape id="吹き出し: 四角形 1808799989" o:spid="_x0000_s1057" type="#_x0000_t61" style="position:absolute;left:40423;top:3207;width:10346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" adj="-4661,19463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2761687A" w14:textId="02F3B4FE" w:rsidR="0004176E" w:rsidRDefault="0004176E" w:rsidP="0004176E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項目名は見やすいように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br/>
                                </w: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折り畳んでいる。</w:t>
                                </w:r>
                              </w:p>
                              <w:p w14:paraId="0F195FA4" w14:textId="6E9D6610" w:rsidR="0004176E" w:rsidRDefault="0004176E" w:rsidP="0004176E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432583BF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DEC481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図3-1　セル座標から取得の設定全体</w:t>
            </w:r>
          </w:p>
        </w:tc>
      </w:tr>
    </w:tbl>
    <w:p w14:paraId="47A659FC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t>3.1 ファイルの絞り込み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377"/>
      </w:tblGrid>
      <w:tr w:rsidR="00493C4E" w14:paraId="7DF5C762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3D6F289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8235160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36BADE3B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EEF003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検索条件＝含む、ファイル名＝空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7A9534" w14:textId="5743C77F" w:rsidR="00493C4E" w:rsidRDefault="00E03500" w:rsidP="00E73DA1">
            <w:pPr>
              <w:spacing w:after="0"/>
              <w:rPr>
                <w:lang w:eastAsia="ja-JP"/>
              </w:rPr>
            </w:pPr>
            <w:r>
              <w:rPr>
                <w:rFonts w:hint="eastAsia"/>
                <w:color w:val="444444"/>
                <w:sz w:val="18"/>
                <w:lang w:eastAsia="ja-JP"/>
              </w:rPr>
              <w:t>先の記述で、</w:t>
            </w:r>
            <w:r>
              <w:rPr>
                <w:color w:val="444444"/>
                <w:sz w:val="18"/>
                <w:lang w:eastAsia="ja-JP"/>
              </w:rPr>
              <w:t>すべてのファイルが対象になる。</w:t>
            </w:r>
          </w:p>
        </w:tc>
      </w:tr>
      <w:tr w:rsidR="00493C4E" w:rsidRPr="00E03500" w14:paraId="45E8A28F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9EC5E51" w14:textId="78F63293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含む、ファイル名＝</w:t>
            </w:r>
            <w:r w:rsidR="00E03500">
              <w:rPr>
                <w:rFonts w:hint="eastAsia"/>
                <w:color w:val="444444"/>
                <w:sz w:val="18"/>
                <w:lang w:eastAsia="ja-JP"/>
              </w:rPr>
              <w:t>A0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BEB1DF2" w14:textId="638D57F8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名前に「</w:t>
            </w:r>
            <w:r w:rsidR="00E03500">
              <w:rPr>
                <w:rFonts w:hint="eastAsia"/>
                <w:color w:val="444444"/>
                <w:sz w:val="18"/>
                <w:lang w:eastAsia="ja-JP"/>
              </w:rPr>
              <w:t>A0</w:t>
            </w:r>
            <w:r>
              <w:rPr>
                <w:color w:val="444444"/>
                <w:sz w:val="18"/>
                <w:lang w:eastAsia="ja-JP"/>
              </w:rPr>
              <w:t>」が付くファイルだけが対象になる。</w:t>
            </w:r>
            <w:r w:rsidR="00E03500">
              <w:rPr>
                <w:color w:val="444444"/>
                <w:sz w:val="18"/>
                <w:lang w:eastAsia="ja-JP"/>
              </w:rPr>
              <w:br/>
            </w:r>
            <w:r w:rsidR="00E03500">
              <w:rPr>
                <w:rFonts w:hint="eastAsia"/>
                <w:color w:val="444444"/>
                <w:sz w:val="18"/>
                <w:lang w:eastAsia="ja-JP"/>
              </w:rPr>
              <w:t>複数ファイル指定の場合カンマ(,)で区切って記述する。</w:t>
            </w:r>
          </w:p>
        </w:tc>
      </w:tr>
      <w:tr w:rsidR="00493C4E" w14:paraId="3A60BA04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B11308" w14:textId="03F456B8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含まない、ファイル名＝</w:t>
            </w:r>
            <w:r w:rsidR="00E03500">
              <w:rPr>
                <w:rFonts w:hint="eastAsia"/>
                <w:color w:val="444444"/>
                <w:sz w:val="18"/>
                <w:lang w:eastAsia="ja-JP"/>
              </w:rPr>
              <w:t>A0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33CD89" w14:textId="1EAC9B5C" w:rsidR="00493C4E" w:rsidRPr="00E03500" w:rsidRDefault="00000000" w:rsidP="00E73DA1">
            <w:pPr>
              <w:spacing w:after="0"/>
              <w:rPr>
                <w:sz w:val="18"/>
                <w:szCs w:val="18"/>
                <w:lang w:eastAsia="ja-JP"/>
              </w:rPr>
            </w:pPr>
            <w:r w:rsidRPr="00E03500">
              <w:rPr>
                <w:color w:val="444444"/>
                <w:sz w:val="18"/>
                <w:szCs w:val="18"/>
                <w:lang w:eastAsia="ja-JP"/>
              </w:rPr>
              <w:t>「</w:t>
            </w:r>
            <w:r w:rsidR="00E03500" w:rsidRPr="00E03500">
              <w:rPr>
                <w:rFonts w:hint="eastAsia"/>
                <w:color w:val="444444"/>
                <w:sz w:val="18"/>
                <w:szCs w:val="18"/>
                <w:lang w:eastAsia="ja-JP"/>
              </w:rPr>
              <w:t>A0</w:t>
            </w:r>
            <w:r w:rsidRPr="00E03500">
              <w:rPr>
                <w:color w:val="444444"/>
                <w:sz w:val="18"/>
                <w:szCs w:val="18"/>
                <w:lang w:eastAsia="ja-JP"/>
              </w:rPr>
              <w:t>」が付くファイルは対象外になる。</w:t>
            </w:r>
            <w:r w:rsidR="00E03500" w:rsidRPr="00E03500">
              <w:rPr>
                <w:color w:val="444444"/>
                <w:sz w:val="18"/>
                <w:szCs w:val="18"/>
                <w:lang w:eastAsia="ja-JP"/>
              </w:rPr>
              <w:br/>
            </w:r>
            <w:r w:rsidR="00E03500">
              <w:rPr>
                <w:rFonts w:hint="eastAsia"/>
                <w:sz w:val="18"/>
                <w:szCs w:val="18"/>
                <w:lang w:eastAsia="ja-JP"/>
              </w:rPr>
              <w:t>複数ファイル指定可能。</w:t>
            </w:r>
          </w:p>
        </w:tc>
      </w:tr>
      <w:tr w:rsidR="00493C4E" w14:paraId="08C31873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BCCFC9A" w14:textId="77777777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完全一致、ファイル名＝一覧表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2036EEB" w14:textId="6EF65179" w:rsidR="00493C4E" w:rsidRPr="00E03500" w:rsidRDefault="00000000" w:rsidP="00E73DA1">
            <w:pPr>
              <w:spacing w:after="0"/>
              <w:rPr>
                <w:sz w:val="18"/>
                <w:szCs w:val="18"/>
                <w:lang w:eastAsia="ja-JP"/>
              </w:rPr>
            </w:pPr>
            <w:r w:rsidRPr="00E03500">
              <w:rPr>
                <w:color w:val="444444"/>
                <w:sz w:val="18"/>
                <w:szCs w:val="18"/>
                <w:lang w:eastAsia="ja-JP"/>
              </w:rPr>
              <w:t>名前が「一覧表」のファイルだけが対象になる（拡張子は見ない）。</w:t>
            </w:r>
            <w:r w:rsidR="00E03500" w:rsidRPr="00E03500">
              <w:rPr>
                <w:color w:val="444444"/>
                <w:sz w:val="18"/>
                <w:szCs w:val="18"/>
                <w:lang w:eastAsia="ja-JP"/>
              </w:rPr>
              <w:br/>
            </w:r>
            <w:r w:rsidR="00E03500" w:rsidRPr="00E03500">
              <w:rPr>
                <w:rFonts w:hint="eastAsia"/>
                <w:sz w:val="18"/>
                <w:szCs w:val="18"/>
                <w:lang w:eastAsia="ja-JP"/>
              </w:rPr>
              <w:t>複数ファイル指定可能</w:t>
            </w:r>
          </w:p>
        </w:tc>
      </w:tr>
      <w:tr w:rsidR="00493C4E" w14:paraId="3DF7082F" w14:textId="77777777" w:rsidTr="00E73DA1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8D969F" w14:textId="77777777" w:rsidR="00493C4E" w:rsidRDefault="00000000" w:rsidP="00E73DA1">
            <w:pPr>
              <w:spacing w:after="0"/>
            </w:pPr>
            <w:r>
              <w:rPr>
                <w:color w:val="444444"/>
                <w:sz w:val="18"/>
              </w:rPr>
              <w:t>ファイル種別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5D816FF" w14:textId="1AF609ED" w:rsidR="00493C4E" w:rsidRDefault="00000000" w:rsidP="00E73DA1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チェックした種類だけが対象になる。CSV は最初オフである。</w:t>
            </w:r>
          </w:p>
        </w:tc>
      </w:tr>
    </w:tbl>
    <w:p w14:paraId="4901BADB" w14:textId="77777777" w:rsidR="00493C4E" w:rsidRPr="00E03500" w:rsidRDefault="00493C4E" w:rsidP="00503594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3913FFCF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D538B4D" w14:textId="727CD305" w:rsidR="00493C4E" w:rsidRDefault="00E81FE0" w:rsidP="00E81FE0">
            <w:pPr>
              <w:spacing w:before="120"/>
              <w:jc w:val="center"/>
              <w:rPr>
                <w:lang w:eastAsia="ja-JP"/>
              </w:rPr>
            </w:pPr>
            <w:r>
              <w:rPr>
                <w:b/>
                <w:noProof/>
                <w:color w:val="8A5A00"/>
                <w:sz w:val="22"/>
                <w:lang w:val="ja-JP" w:eastAsia="ja-JP"/>
              </w:rPr>
              <mc:AlternateContent>
                <mc:Choice Requires="wpc">
                  <w:drawing>
                    <wp:inline distT="0" distB="0" distL="0" distR="0" wp14:anchorId="7FB5825D" wp14:editId="0FBF8589">
                      <wp:extent cx="5807075" cy="2628093"/>
                      <wp:effectExtent l="0" t="0" r="0" b="1270"/>
                      <wp:docPr id="184798319" name="キャンバス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270008186" name="グループ化 270008186"/>
                              <wpg:cNvGrpSpPr/>
                              <wpg:grpSpPr>
                                <a:xfrm>
                                  <a:off x="482600" y="1"/>
                                  <a:ext cx="4704120" cy="2592539"/>
                                  <a:chOff x="482600" y="1"/>
                                  <a:chExt cx="4704120" cy="25925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80860686" name="図 98086068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82600" y="1"/>
                                    <a:ext cx="2415453" cy="25925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1952937763" name="グループ化 1952937763"/>
                                <wpg:cNvGrpSpPr/>
                                <wpg:grpSpPr>
                                  <a:xfrm>
                                    <a:off x="3154100" y="788173"/>
                                    <a:ext cx="2032620" cy="733112"/>
                                    <a:chOff x="3297875" y="972971"/>
                                    <a:chExt cx="2509200" cy="905001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03650981" name="図 1003650981"/>
                                    <pic:cNvPicPr preferRelativeResize="0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297875" y="1186370"/>
                                      <a:ext cx="2509200" cy="6916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778294987" name="テキスト ボックス 1"/>
                                  <wps:cNvSpPr txBox="1"/>
                                  <wps:spPr>
                                    <a:xfrm>
                                      <a:off x="3305338" y="972971"/>
                                      <a:ext cx="135255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DD8D12" w14:textId="312ACEC0" w:rsidR="00E03500" w:rsidRPr="00E03500" w:rsidRDefault="00E03500" w:rsidP="00E03500">
                                        <w:pPr>
                                          <w:spacing w:line="240" w:lineRule="exact"/>
                                          <w:rPr>
                                            <w:rFonts w:cs="Times New Roman"/>
                                            <w:b/>
                                            <w:bCs/>
                                            <w:color w:val="002060"/>
                                            <w:sz w:val="16"/>
                                            <w:szCs w:val="16"/>
                                            <w:lang w:eastAsia="ja-JP"/>
                                          </w:rPr>
                                        </w:pPr>
                                        <w:r w:rsidRPr="00E03500">
                                          <w:rPr>
                                            <w:rFonts w:cs="Times New Roman" w:hint="eastAsia"/>
                                            <w:b/>
                                            <w:bCs/>
                                            <w:color w:val="002060"/>
                                            <w:sz w:val="16"/>
                                            <w:szCs w:val="16"/>
                                            <w:u w:val="single"/>
                                            <w:lang w:eastAsia="ja-JP"/>
                                          </w:rPr>
                                          <w:t>検索条件の検索種別抜粋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13370365" name="矢印: 右 413370365"/>
                                <wps:cNvSpPr/>
                                <wps:spPr>
                                  <a:xfrm>
                                    <a:off x="2958266" y="788139"/>
                                    <a:ext cx="140780" cy="154370"/>
                                  </a:xfrm>
                                  <a:prstGeom prst="rightArrow">
                                    <a:avLst/>
                                  </a:prstGeom>
                                  <a:solidFill>
                                    <a:schemeClr val="tx2">
                                      <a:lumMod val="60000"/>
                                      <a:lumOff val="40000"/>
                                      <a:alpha val="38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FB5825D" id="キャンバス 18" o:spid="_x0000_s1058" editas="canvas" style="width:457.25pt;height:206.95pt;mso-position-horizontal-relative:char;mso-position-vertical-relative:line" coordsize="58070,26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">
                      <v:shape id="_x0000_s1059" type="#_x0000_t75" style="position:absolute;width:58070;height:26276;visibility:visible;mso-wrap-style:square">
                        <v:fill o:detectmouseclick="t"/>
                        <v:path o:connecttype="none"/>
                      </v:shape>
                      <v:group id="グループ化 270008186" o:spid="_x0000_s1060" style="position:absolute;left:4826;width:47041;height:25925" coordorigin="4826" coordsize="47041,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">
                        <v:shape id="図 980860686" o:spid="_x0000_s1061" type="#_x0000_t75" style="position:absolute;left:4826;width:24154;height:25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">
                          <v:imagedata r:id="rId20" o:title=""/>
                        </v:shape>
                        <v:group id="グループ化 1952937763" o:spid="_x0000_s1062" style="position:absolute;left:31541;top:7881;width:20326;height:7331" coordorigin="32978,9729" coordsize="25092,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">
                          <v:shape id="図 1003650981" o:spid="_x0000_s1063" type="#_x0000_t75" style="position:absolute;left:32978;top:11863;width:25092;height:69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">
                            <v:imagedata r:id="rId21" o:title=""/>
                          </v:shape>
                          <v:shape id="テキスト ボックス 1" o:spid="_x0000_s1064" type="#_x0000_t202" style="position:absolute;left:33053;top:9729;width:13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" filled="f" stroked="f" strokeweight=".5pt">
                            <v:textbox inset=".02mm,.02mm,.02mm,.02mm">
                              <w:txbxContent>
                                <w:p w14:paraId="15DD8D12" w14:textId="312ACEC0" w:rsidR="00E03500" w:rsidRPr="00E03500" w:rsidRDefault="00E03500" w:rsidP="00E03500">
                                  <w:pPr>
                                    <w:spacing w:line="240" w:lineRule="exact"/>
                                    <w:rPr>
                                      <w:rFonts w:cs="Times New Roman"/>
                                      <w:b/>
                                      <w:bCs/>
                                      <w:color w:val="002060"/>
                                      <w:sz w:val="16"/>
                                      <w:szCs w:val="16"/>
                                      <w:lang w:eastAsia="ja-JP"/>
                                    </w:rPr>
                                  </w:pPr>
                                  <w:r w:rsidRPr="00E03500">
                                    <w:rPr>
                                      <w:rFonts w:cs="Times New Roman" w:hint="eastAsia"/>
                                      <w:b/>
                                      <w:bCs/>
                                      <w:color w:val="002060"/>
                                      <w:sz w:val="16"/>
                                      <w:szCs w:val="16"/>
                                      <w:u w:val="single"/>
                                      <w:lang w:eastAsia="ja-JP"/>
                                    </w:rPr>
                                    <w:t>検索条件の検索種別抜粋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矢印: 右 413370365" o:spid="_x0000_s1065" type="#_x0000_t13" style="position:absolute;left:29582;top:7881;width:1408;height:1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" adj="10800" fillcolor="#548dd4 [1951]" strokecolor="#4579b8 [3044]">
                          <v:fill opacity="24929f"/>
                          <v:shadow on="t" color="black" opacity="22937f" origin=",.5" offset="0,.63889mm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528D059D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498556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図3-2　ファイル名の複数指定</w:t>
            </w:r>
          </w:p>
        </w:tc>
      </w:tr>
    </w:tbl>
    <w:p w14:paraId="07905EB9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lastRenderedPageBreak/>
        <w:t>3.2 シートの絞り込み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661"/>
      </w:tblGrid>
      <w:tr w:rsidR="00493C4E" w14:paraId="526BE204" w14:textId="77777777" w:rsidTr="002B28F9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88E8319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E483026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0BEDE87B" w14:textId="77777777" w:rsidTr="002B28F9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FCAA6D9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左端シート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6F7BD1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ブックの一番左のシートだけを見る。シート名の入力は使わない。</w:t>
            </w:r>
          </w:p>
        </w:tc>
      </w:tr>
      <w:tr w:rsidR="00493C4E" w14:paraId="1C61CA51" w14:textId="77777777" w:rsidTr="002B28F9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0FC6B5C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含む、シート名＝R_,実装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EAF7680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名前に「R_」または「実装」が付くシートを見る。</w:t>
            </w:r>
          </w:p>
        </w:tc>
      </w:tr>
      <w:tr w:rsidR="00493C4E" w14:paraId="7C428789" w14:textId="77777777" w:rsidTr="002B28F9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E9B59A5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含まない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CAEF13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書いた文字が付くシートは見ない。</w:t>
            </w:r>
          </w:p>
        </w:tc>
      </w:tr>
      <w:tr w:rsidR="00493C4E" w14:paraId="2EBD8CEC" w14:textId="77777777" w:rsidTr="002B28F9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F569898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空欄（左端以外）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828C294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該当するシートがない。</w:t>
            </w:r>
          </w:p>
        </w:tc>
      </w:tr>
    </w:tbl>
    <w:p w14:paraId="38D3F574" w14:textId="77777777" w:rsidR="00493C4E" w:rsidRDefault="00493C4E" w:rsidP="00503594">
      <w:pPr>
        <w:spacing w:after="0"/>
        <w:rPr>
          <w:lang w:eastAsia="ja-JP"/>
        </w:rPr>
      </w:pPr>
    </w:p>
    <w:p w14:paraId="367C3410" w14:textId="09623B14" w:rsidR="00493C4E" w:rsidRPr="002B28F9" w:rsidRDefault="00000000" w:rsidP="00503594">
      <w:pPr>
        <w:spacing w:after="0"/>
        <w:rPr>
          <w:color w:val="444444"/>
          <w:lang w:eastAsia="ja-JP"/>
        </w:rPr>
      </w:pPr>
      <w:r>
        <w:rPr>
          <w:color w:val="444444"/>
          <w:lang w:eastAsia="ja-JP"/>
        </w:rPr>
        <w:t>CSV にはシートがないため、この設定は効かない。シート名にカンマ</w:t>
      </w:r>
      <w:r w:rsidR="002B28F9">
        <w:rPr>
          <w:rFonts w:hint="eastAsia"/>
          <w:color w:val="444444"/>
          <w:lang w:eastAsia="ja-JP"/>
        </w:rPr>
        <w:t>の使用は禁止。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2866F7C8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74A63C5F" w14:textId="3F9F0515" w:rsidR="00493C4E" w:rsidRDefault="002B28F9" w:rsidP="002B28F9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5292C35B" wp14:editId="6FA027CF">
                      <wp:extent cx="5486400" cy="3076532"/>
                      <wp:effectExtent l="0" t="0" r="0" b="0"/>
                      <wp:docPr id="926725412" name="キャンバス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979687295" name="グループ化 97968729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69012" y="1"/>
                                  <a:ext cx="5165280" cy="3040533"/>
                                  <a:chOff x="0" y="0"/>
                                  <a:chExt cx="5436864" cy="32004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86732258" name="図 148673225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81794" cy="3200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81713207" name="テキスト ボックス 1"/>
                                <wps:cNvSpPr txBox="1"/>
                                <wps:spPr>
                                  <a:xfrm>
                                    <a:off x="3271464" y="1108048"/>
                                    <a:ext cx="1351915" cy="190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AC5299" w14:textId="77777777" w:rsidR="002B28F9" w:rsidRDefault="002B28F9" w:rsidP="002B28F9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  <w:t>検索条件の検索種別抜粋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53017954" name="矢印: 右 1553017954"/>
                                <wps:cNvSpPr/>
                                <wps:spPr>
                                  <a:xfrm>
                                    <a:off x="3018734" y="1130908"/>
                                    <a:ext cx="140335" cy="154305"/>
                                  </a:xfrm>
                                  <a:prstGeom prst="rightArrow">
                                    <a:avLst/>
                                  </a:prstGeom>
                                  <a:solidFill>
                                    <a:schemeClr val="tx2">
                                      <a:lumMod val="60000"/>
                                      <a:lumOff val="40000"/>
                                      <a:alpha val="38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537546827" name="図 1537546827"/>
                                  <pic:cNvPicPr preferRelativeResize="0">
                                    <a:picLocks noChangeAspect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271464" y="1298548"/>
                                    <a:ext cx="2165400" cy="796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292C35B" id="キャンバス 19" o:spid="_x0000_s1066" editas="canvas" style="width:6in;height:242.25pt;mso-position-horizontal-relative:char;mso-position-vertical-relative:line" coordsize="54864,30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">
                      <v:shape id="_x0000_s1067" type="#_x0000_t75" style="position:absolute;width:54864;height:30759;visibility:visible;mso-wrap-style:square">
                        <v:fill o:detectmouseclick="t"/>
                        <v:path o:connecttype="none"/>
                      </v:shape>
                      <v:group id="グループ化 979687295" o:spid="_x0000_s1068" style="position:absolute;left:690;width:51652;height:30405" coordsize="5436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">
                        <o:lock v:ext="edit" aspectratio="t"/>
                        <v:shape id="図 1486732258" o:spid="_x0000_s1069" type="#_x0000_t75" style="position:absolute;width:2981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">
                          <v:imagedata r:id="rId24" o:title=""/>
                        </v:shape>
                        <v:shape id="テキスト ボックス 1" o:spid="_x0000_s1070" type="#_x0000_t202" style="position:absolute;left:32714;top:11080;width:1351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" filled="f" stroked="f" strokeweight=".5pt">
                          <v:textbox inset=".02mm,.02mm,.02mm,.02mm">
                            <w:txbxContent>
                              <w:p w14:paraId="18AC5299" w14:textId="77777777" w:rsidR="002B28F9" w:rsidRDefault="002B28F9" w:rsidP="002B28F9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  <w:t>検索条件の検索種別抜粋</w:t>
                                </w:r>
                              </w:p>
                            </w:txbxContent>
                          </v:textbox>
                        </v:shape>
                        <v:shape id="矢印: 右 1553017954" o:spid="_x0000_s1071" type="#_x0000_t13" style="position:absolute;left:30187;top:11309;width:1403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" adj="10800" fillcolor="#548dd4 [1951]" strokecolor="#4579b8 [3044]">
                          <v:fill opacity="24929f"/>
                          <v:shadow on="t" color="black" opacity="22937f" origin=",.5" offset="0,.63889mm"/>
                        </v:shape>
                        <v:shape id="図 1537546827" o:spid="_x0000_s1072" type="#_x0000_t75" style="position:absolute;left:32714;top:12985;width:21654;height:79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">
                          <v:imagedata r:id="rId25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598BE423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3C8375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図3-3　シート名の複数指定</w:t>
            </w:r>
          </w:p>
        </w:tc>
      </w:tr>
    </w:tbl>
    <w:p w14:paraId="66BBFB3D" w14:textId="77777777" w:rsidR="00493C4E" w:rsidRDefault="00493C4E" w:rsidP="00503594">
      <w:pPr>
        <w:spacing w:after="0"/>
        <w:rPr>
          <w:lang w:eastAsia="ja-JP"/>
        </w:rPr>
      </w:pPr>
    </w:p>
    <w:p w14:paraId="54A23BE9" w14:textId="77777777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3.3 主キー（どこから、何件取るか）</w:t>
      </w:r>
    </w:p>
    <w:p w14:paraId="6EE130EF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主キーは、「何件の行を作るか」と「その項目の値」を決める。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3"/>
        <w:gridCol w:w="5385"/>
      </w:tblGrid>
      <w:tr w:rsidR="00493C4E" w14:paraId="3FDD7621" w14:textId="77777777" w:rsidTr="000E3E64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01F321D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7D274F3" w14:textId="77777777" w:rsidR="00493C4E" w:rsidRDefault="00000000" w:rsidP="002B28F9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30504A1B" w14:textId="77777777" w:rsidTr="000E3E64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E09A063" w14:textId="131F74EC" w:rsidR="00493C4E" w:rsidRPr="002B28F9" w:rsidRDefault="00000000" w:rsidP="002B28F9">
            <w:pPr>
              <w:spacing w:after="0"/>
              <w:rPr>
                <w:color w:val="444444"/>
                <w:sz w:val="18"/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セル座標＝</w:t>
            </w:r>
            <w:r w:rsidR="002B28F9">
              <w:rPr>
                <w:rFonts w:hint="eastAsia"/>
                <w:color w:val="444444"/>
                <w:sz w:val="18"/>
                <w:lang w:eastAsia="ja-JP"/>
              </w:rPr>
              <w:t>AS16</w:t>
            </w:r>
            <w:r>
              <w:rPr>
                <w:color w:val="444444"/>
                <w:sz w:val="18"/>
                <w:lang w:eastAsia="ja-JP"/>
              </w:rPr>
              <w:t>、行オフセット＝1、空白まで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5ACBFC" w14:textId="3F90F046" w:rsidR="00493C4E" w:rsidRPr="000E3E64" w:rsidRDefault="002B28F9" w:rsidP="002B28F9">
            <w:pPr>
              <w:spacing w:after="0"/>
              <w:rPr>
                <w:sz w:val="18"/>
                <w:szCs w:val="18"/>
                <w:lang w:eastAsia="ja-JP"/>
              </w:rPr>
            </w:pPr>
            <w:r w:rsidRPr="000E3E64">
              <w:rPr>
                <w:rFonts w:hint="eastAsia"/>
                <w:color w:val="444444"/>
                <w:sz w:val="18"/>
                <w:szCs w:val="18"/>
                <w:lang w:eastAsia="ja-JP"/>
              </w:rPr>
              <w:t>AS16</w:t>
            </w:r>
            <w:r w:rsidRPr="000E3E64">
              <w:rPr>
                <w:color w:val="444444"/>
                <w:sz w:val="18"/>
                <w:szCs w:val="18"/>
                <w:lang w:eastAsia="ja-JP"/>
              </w:rPr>
              <w:t>、</w:t>
            </w:r>
            <w:r w:rsidRPr="000E3E64">
              <w:rPr>
                <w:rFonts w:hint="eastAsia"/>
                <w:color w:val="444444"/>
                <w:sz w:val="18"/>
                <w:szCs w:val="18"/>
                <w:lang w:eastAsia="ja-JP"/>
              </w:rPr>
              <w:t>AS17</w:t>
            </w:r>
            <w:r w:rsidRPr="000E3E64">
              <w:rPr>
                <w:color w:val="444444"/>
                <w:sz w:val="18"/>
                <w:szCs w:val="18"/>
                <w:lang w:eastAsia="ja-JP"/>
              </w:rPr>
              <w:t>、</w:t>
            </w:r>
            <w:r w:rsidRPr="000E3E64">
              <w:rPr>
                <w:rFonts w:hint="eastAsia"/>
                <w:color w:val="444444"/>
                <w:sz w:val="18"/>
                <w:szCs w:val="18"/>
                <w:lang w:eastAsia="ja-JP"/>
              </w:rPr>
              <w:t>AS18</w:t>
            </w:r>
            <w:r w:rsidRPr="000E3E64">
              <w:rPr>
                <w:color w:val="444444"/>
                <w:sz w:val="18"/>
                <w:szCs w:val="18"/>
                <w:lang w:eastAsia="ja-JP"/>
              </w:rPr>
              <w:t>…と下へ進み、空欄で止まる。</w:t>
            </w:r>
            <w:r w:rsidR="000E3E64" w:rsidRPr="000E3E64">
              <w:rPr>
                <w:color w:val="444444"/>
                <w:sz w:val="18"/>
                <w:szCs w:val="18"/>
                <w:lang w:eastAsia="ja-JP"/>
              </w:rPr>
              <w:br/>
            </w:r>
            <w:r w:rsidR="000E3E64">
              <w:rPr>
                <w:rFonts w:hint="eastAsia"/>
                <w:sz w:val="18"/>
                <w:szCs w:val="18"/>
                <w:lang w:eastAsia="ja-JP"/>
              </w:rPr>
              <w:t>途中歯抜けで空欄があるとそこで止まる。</w:t>
            </w:r>
          </w:p>
        </w:tc>
      </w:tr>
      <w:tr w:rsidR="00493C4E" w14:paraId="34C8F00F" w14:textId="77777777" w:rsidTr="000E3E64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337B332" w14:textId="1348FF01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行オフセット＝</w:t>
            </w:r>
            <w:r w:rsidR="002B28F9">
              <w:rPr>
                <w:rFonts w:hint="eastAsia"/>
                <w:color w:val="444444"/>
                <w:sz w:val="18"/>
                <w:lang w:eastAsia="ja-JP"/>
              </w:rPr>
              <w:t>0</w:t>
            </w:r>
            <w:r>
              <w:rPr>
                <w:color w:val="444444"/>
                <w:sz w:val="18"/>
                <w:lang w:eastAsia="ja-JP"/>
              </w:rPr>
              <w:t>、列オフセット＝0、N件＝1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AE24048" w14:textId="77777777" w:rsidR="00493C4E" w:rsidRDefault="00000000" w:rsidP="002B28F9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そのセルを 1 個だけ取る（1ファイルで1件）。</w:t>
            </w:r>
          </w:p>
        </w:tc>
      </w:tr>
      <w:tr w:rsidR="00493C4E" w14:paraId="4264583A" w14:textId="77777777" w:rsidTr="000E3E64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BAE4A7D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終端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6C6B7D" w14:textId="01EE53CE" w:rsidR="00493C4E" w:rsidRPr="000E3E64" w:rsidRDefault="00000000" w:rsidP="002B28F9">
            <w:pPr>
              <w:spacing w:after="0"/>
              <w:rPr>
                <w:sz w:val="18"/>
                <w:szCs w:val="18"/>
                <w:lang w:eastAsia="ja-JP"/>
              </w:rPr>
            </w:pPr>
            <w:r w:rsidRPr="000E3E64">
              <w:rPr>
                <w:color w:val="444444"/>
                <w:sz w:val="18"/>
                <w:szCs w:val="18"/>
                <w:lang w:eastAsia="ja-JP"/>
              </w:rPr>
              <w:t>シートの終わりまで取る。</w:t>
            </w:r>
            <w:r w:rsidR="000E3E64" w:rsidRPr="000E3E64">
              <w:rPr>
                <w:color w:val="444444"/>
                <w:sz w:val="18"/>
                <w:szCs w:val="18"/>
                <w:lang w:eastAsia="ja-JP"/>
              </w:rPr>
              <w:br/>
            </w:r>
            <w:r w:rsidR="000E3E64">
              <w:rPr>
                <w:rFonts w:hint="eastAsia"/>
                <w:sz w:val="18"/>
                <w:szCs w:val="18"/>
                <w:lang w:eastAsia="ja-JP"/>
              </w:rPr>
              <w:t>Excelの最終行から上に空欄以外のセルを走査し、ヒットしたセルを最終行と認識する。（途中空欄があっても止まらない）</w:t>
            </w:r>
          </w:p>
        </w:tc>
      </w:tr>
      <w:tr w:rsidR="00493C4E" w14:paraId="1C385505" w14:textId="77777777" w:rsidTr="000E3E64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E997D4B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N件＝10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1686005" w14:textId="77777777" w:rsidR="00493C4E" w:rsidRDefault="00000000" w:rsidP="002B28F9">
            <w:pPr>
              <w:spacing w:after="0"/>
            </w:pPr>
            <w:r>
              <w:rPr>
                <w:color w:val="444444"/>
                <w:sz w:val="18"/>
              </w:rPr>
              <w:t>最大 10 件で止める。</w:t>
            </w:r>
          </w:p>
        </w:tc>
      </w:tr>
    </w:tbl>
    <w:p w14:paraId="382252F2" w14:textId="77777777" w:rsidR="00493C4E" w:rsidRDefault="00493C4E" w:rsidP="00503594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493C4E" w14:paraId="225DE3B3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17D4E0C0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【注意】取得件数の上限</w:t>
            </w:r>
          </w:p>
          <w:p w14:paraId="5CBEE4D7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「N件」に達すると、その先にデータがあってもそこで止める。上限の見直しはデバッグで確認する（警告が出る）。本番の一括実行では警告画面は出さず、上限件数のまま完了する。</w:t>
            </w:r>
          </w:p>
        </w:tc>
      </w:tr>
    </w:tbl>
    <w:p w14:paraId="06F50A78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493C4E" w14:paraId="16E82A34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019F592A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【注意】0/0 のとき</w:t>
            </w:r>
          </w:p>
          <w:p w14:paraId="592C633E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行も列も動かさないときは、「空白まで」「終端」は使えない。件数（N件）を指定する。</w:t>
            </w:r>
          </w:p>
        </w:tc>
      </w:tr>
    </w:tbl>
    <w:p w14:paraId="63A7C250" w14:textId="2E8BF2BE" w:rsidR="00AB56DE" w:rsidRDefault="00AB56DE" w:rsidP="00503594">
      <w:pPr>
        <w:spacing w:after="0"/>
        <w:rPr>
          <w:lang w:eastAsia="ja-JP"/>
        </w:rPr>
      </w:pPr>
    </w:p>
    <w:p w14:paraId="49EC3CA3" w14:textId="77777777" w:rsidR="00AB56DE" w:rsidRDefault="00AB56DE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35D66475" w14:textId="77777777" w:rsidR="00493C4E" w:rsidRDefault="00000000">
      <w:pPr>
        <w:pStyle w:val="31"/>
      </w:pPr>
      <w:r>
        <w:rPr>
          <w:rFonts w:ascii="Yu Gothic" w:eastAsia="Yu Gothic" w:hAnsi="Yu Gothic"/>
          <w:color w:val="1F3A5F"/>
          <w:sz w:val="23"/>
        </w:rPr>
        <w:lastRenderedPageBreak/>
        <w:t>3.3.1 主キーのオプション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377"/>
      </w:tblGrid>
      <w:tr w:rsidR="00493C4E" w14:paraId="31C40D2F" w14:textId="77777777" w:rsidTr="000E3E64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CD8BDD5" w14:textId="77777777" w:rsidR="00493C4E" w:rsidRDefault="00000000" w:rsidP="000E3E64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1F792B6" w14:textId="77777777" w:rsidR="00493C4E" w:rsidRDefault="00000000" w:rsidP="000E3E64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2E402786" w14:textId="77777777" w:rsidTr="000E3E64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3A9F56" w14:textId="77777777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非表示・フィルタ行を除く＝ON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FF8938" w14:textId="5679E8D4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Excel で隠している行（保存済み）は取らない。</w:t>
            </w:r>
            <w:r w:rsidR="000E3E64">
              <w:rPr>
                <w:color w:val="444444"/>
                <w:sz w:val="18"/>
                <w:lang w:eastAsia="ja-JP"/>
              </w:rPr>
              <w:br/>
            </w:r>
            <w:r>
              <w:rPr>
                <w:color w:val="444444"/>
                <w:sz w:val="18"/>
                <w:lang w:eastAsia="ja-JP"/>
              </w:rPr>
              <w:t>見える行だけが</w:t>
            </w:r>
            <w:r w:rsidR="000E3E64">
              <w:rPr>
                <w:rFonts w:hint="eastAsia"/>
                <w:color w:val="444444"/>
                <w:sz w:val="18"/>
                <w:lang w:eastAsia="ja-JP"/>
              </w:rPr>
              <w:t>取得対象となる</w:t>
            </w:r>
            <w:r>
              <w:rPr>
                <w:color w:val="444444"/>
                <w:sz w:val="18"/>
                <w:lang w:eastAsia="ja-JP"/>
              </w:rPr>
              <w:t>。CSV では効かない。</w:t>
            </w:r>
          </w:p>
        </w:tc>
      </w:tr>
      <w:tr w:rsidR="00493C4E" w14:paraId="533AF602" w14:textId="77777777" w:rsidTr="000E3E64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E391505" w14:textId="77777777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主キーをスキップ＝ON、照合が空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EE85CC0" w14:textId="0A16008E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主キーが空の行は</w:t>
            </w:r>
            <w:r w:rsidR="000E3E64">
              <w:rPr>
                <w:rFonts w:hint="eastAsia"/>
                <w:color w:val="444444"/>
                <w:sz w:val="18"/>
                <w:lang w:eastAsia="ja-JP"/>
              </w:rPr>
              <w:t>取得しない</w:t>
            </w:r>
            <w:r>
              <w:rPr>
                <w:color w:val="444444"/>
                <w:sz w:val="18"/>
                <w:lang w:eastAsia="ja-JP"/>
              </w:rPr>
              <w:t>。</w:t>
            </w:r>
          </w:p>
        </w:tc>
      </w:tr>
      <w:tr w:rsidR="00493C4E" w14:paraId="02FD3328" w14:textId="77777777" w:rsidTr="000E3E64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7FC96C7" w14:textId="6BD63E40" w:rsidR="00493C4E" w:rsidRDefault="00ED027F" w:rsidP="000E3E64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比較</w:t>
            </w:r>
            <w:r>
              <w:rPr>
                <w:color w:val="444444"/>
                <w:sz w:val="18"/>
              </w:rPr>
              <w:t>＝,-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3100EC" w14:textId="1EC17D08" w:rsidR="00493C4E" w:rsidRDefault="00ED027F" w:rsidP="000E3E64">
            <w:pPr>
              <w:spacing w:after="0"/>
              <w:rPr>
                <w:lang w:eastAsia="ja-JP"/>
              </w:rPr>
            </w:pPr>
            <w:r>
              <w:rPr>
                <w:rFonts w:hint="eastAsia"/>
                <w:color w:val="444444"/>
                <w:sz w:val="18"/>
                <w:lang w:eastAsia="ja-JP"/>
              </w:rPr>
              <w:t>取得した値が、</w:t>
            </w:r>
            <w:r>
              <w:rPr>
                <w:color w:val="444444"/>
                <w:sz w:val="18"/>
                <w:lang w:eastAsia="ja-JP"/>
              </w:rPr>
              <w:t>空欄と「-」の</w:t>
            </w:r>
            <w:r>
              <w:rPr>
                <w:rFonts w:hint="eastAsia"/>
                <w:color w:val="444444"/>
                <w:sz w:val="18"/>
                <w:lang w:eastAsia="ja-JP"/>
              </w:rPr>
              <w:t>場合、取得スキップする</w:t>
            </w:r>
            <w:r>
              <w:rPr>
                <w:color w:val="444444"/>
                <w:sz w:val="18"/>
                <w:lang w:eastAsia="ja-JP"/>
              </w:rPr>
              <w:t>。</w:t>
            </w:r>
          </w:p>
        </w:tc>
      </w:tr>
      <w:tr w:rsidR="00493C4E" w14:paraId="281CC483" w14:textId="77777777" w:rsidTr="000E3E64">
        <w:trPr>
          <w:jc w:val="center"/>
        </w:trPr>
        <w:tc>
          <w:tcPr>
            <w:tcW w:w="32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6A03BB4" w14:textId="77777777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スキップ行を前置に使う＝ON</w:t>
            </w:r>
          </w:p>
        </w:tc>
        <w:tc>
          <w:tcPr>
            <w:tcW w:w="63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C1F4EC0" w14:textId="77777777" w:rsidR="00493C4E" w:rsidRDefault="00000000" w:rsidP="000E3E6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落とした行の連携値（前回値を保持している項目）を、次の行以降の穴埋めに使う。</w:t>
            </w:r>
          </w:p>
        </w:tc>
      </w:tr>
    </w:tbl>
    <w:p w14:paraId="72ABA83C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270FD9DD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37A74506" w14:textId="210C878D" w:rsidR="00493C4E" w:rsidRDefault="00ED027F" w:rsidP="00ED027F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78B8F281" wp14:editId="2A9A281F">
                      <wp:extent cx="5759450" cy="3200400"/>
                      <wp:effectExtent l="0" t="0" r="0" b="0"/>
                      <wp:docPr id="174042286" name="キャンバス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253603020" name="図 12536030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794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14752249" name="正方形/長方形 1814752249"/>
                              <wps:cNvSpPr/>
                              <wps:spPr>
                                <a:xfrm>
                                  <a:off x="992340" y="998864"/>
                                  <a:ext cx="1914634" cy="17579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33619659" name="図 1333619659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4385" y="2300605"/>
                                  <a:ext cx="2055600" cy="788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1670648" name="テキスト ボックス 1"/>
                              <wps:cNvSpPr txBox="1"/>
                              <wps:spPr>
                                <a:xfrm>
                                  <a:off x="3334385" y="2110105"/>
                                  <a:ext cx="135191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74F31F" w14:textId="01C6ED24" w:rsidR="00ED027F" w:rsidRDefault="00ED027F" w:rsidP="00ED027F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u w:val="single"/>
                                        <w:lang w:eastAsia="ja-JP"/>
                                      </w:rPr>
                                      <w:t>書込みモードの抜粋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129239" name="矢印: 右 366129239"/>
                              <wps:cNvSpPr/>
                              <wps:spPr>
                                <a:xfrm>
                                  <a:off x="3126361" y="2602542"/>
                                  <a:ext cx="140334" cy="154305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2">
                                    <a:lumMod val="60000"/>
                                    <a:lumOff val="40000"/>
                                    <a:alpha val="38000"/>
                                  </a:schemeClr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7358435" name="図 50735843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73710" y="469265"/>
                                  <a:ext cx="2246040" cy="1536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4633747" name="テキスト ボックス 1"/>
                              <wps:cNvSpPr txBox="1"/>
                              <wps:spPr>
                                <a:xfrm>
                                  <a:off x="3373710" y="278765"/>
                                  <a:ext cx="135191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3187002" w14:textId="0CC0A0D7" w:rsidR="00E0369C" w:rsidRDefault="00E0369C" w:rsidP="00E0369C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u w:val="single"/>
                                        <w:lang w:eastAsia="ja-JP"/>
                                      </w:rPr>
                                      <w:t>DSLテスト画面の抜粋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032580" name="楕円 240032580"/>
                              <wps:cNvSpPr/>
                              <wps:spPr>
                                <a:xfrm>
                                  <a:off x="2755900" y="2326005"/>
                                  <a:ext cx="170124" cy="18224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649649" name="フリーフォーム: 図形 451649649"/>
                              <wps:cNvSpPr/>
                              <wps:spPr>
                                <a:xfrm>
                                  <a:off x="3003550" y="376813"/>
                                  <a:ext cx="370160" cy="2055237"/>
                                </a:xfrm>
                                <a:custGeom>
                                  <a:avLst/>
                                  <a:gdLst>
                                    <a:gd name="csX0" fmla="*/ 0 w 304800"/>
                                    <a:gd name="csY0" fmla="*/ 2019300 h 2025650"/>
                                    <a:gd name="csX1" fmla="*/ 133350 w 304800"/>
                                    <a:gd name="csY1" fmla="*/ 2025650 h 2025650"/>
                                    <a:gd name="csX2" fmla="*/ 127000 w 304800"/>
                                    <a:gd name="csY2" fmla="*/ 0 h 2025650"/>
                                    <a:gd name="csX3" fmla="*/ 304800 w 304800"/>
                                    <a:gd name="csY3" fmla="*/ 0 h 20256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304800" h="2025650">
                                      <a:moveTo>
                                        <a:pt x="0" y="2019300"/>
                                      </a:moveTo>
                                      <a:lnTo>
                                        <a:pt x="133350" y="2025650"/>
                                      </a:lnTo>
                                      <a:cubicBezTo>
                                        <a:pt x="131233" y="1350433"/>
                                        <a:pt x="129117" y="675217"/>
                                        <a:pt x="127000" y="0"/>
                                      </a:cubicBez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5875"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8B8F281" id="キャンバス 20" o:spid="_x0000_s1073" editas="canvas" style="width:453.5pt;height:252pt;mso-position-horizontal-relative:char;mso-position-vertical-relative:line" coordsize="5759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">
                      <v:shape id="_x0000_s1074" type="#_x0000_t75" style="position:absolute;width:57594;height:32004;visibility:visible;mso-wrap-style:square">
                        <v:fill o:detectmouseclick="t"/>
                        <v:path o:connecttype="none"/>
                      </v:shape>
                      <v:shape id="図 1253603020" o:spid="_x0000_s1075" type="#_x0000_t75" style="position:absolute;width:2981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">
                        <v:imagedata r:id="rId29" o:title=""/>
                      </v:shape>
                      <v:rect id="正方形/長方形 1814752249" o:spid="_x0000_s1076" style="position:absolute;left:9923;top:9988;width:19146;height:17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" filled="f" strokecolor="#1f497d [3215]" strokeweight="1pt">
                        <v:shadow on="t" color="black" opacity="22937f" origin=",.5" offset="0,.63889mm"/>
                      </v:rect>
                      <v:shape id="図 1333619659" o:spid="_x0000_s1077" type="#_x0000_t75" style="position:absolute;left:33343;top:23006;width:20556;height:78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">
                        <v:imagedata r:id="rId30" o:title=""/>
                      </v:shape>
                      <v:shape id="テキスト ボックス 1" o:spid="_x0000_s1078" type="#_x0000_t202" style="position:absolute;left:33343;top:21101;width:1352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" filled="f" stroked="f" strokeweight=".5pt">
                        <v:textbox inset=".02mm,.02mm,.02mm,.02mm">
                          <w:txbxContent>
                            <w:p w14:paraId="7174F31F" w14:textId="01C6ED24" w:rsidR="00ED027F" w:rsidRDefault="00ED027F" w:rsidP="00ED027F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u w:val="single"/>
                                  <w:lang w:eastAsia="ja-JP"/>
                                </w:rPr>
                                <w:t>書込みモードの抜粋</w:t>
                              </w:r>
                            </w:p>
                          </w:txbxContent>
                        </v:textbox>
                      </v:shape>
                      <v:shape id="矢印: 右 366129239" o:spid="_x0000_s1079" type="#_x0000_t13" style="position:absolute;left:31263;top:26025;width:1403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" adj="10800" fillcolor="#548dd4 [1951]" strokecolor="#4579b8 [3044]">
                        <v:fill opacity="24929f"/>
                        <v:shadow on="t" color="black" opacity="22937f" origin=",.5" offset="0,.63889mm"/>
                      </v:shape>
                      <v:shape id="図 507358435" o:spid="_x0000_s1080" type="#_x0000_t75" style="position:absolute;left:33737;top:4692;width:22460;height:1536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">
                        <v:imagedata r:id="rId31" o:title=""/>
                      </v:shape>
                      <v:shape id="テキスト ボックス 1" o:spid="_x0000_s1081" type="#_x0000_t202" style="position:absolute;left:33737;top:2787;width:1351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" filled="f" stroked="f" strokeweight=".5pt">
                        <v:textbox inset=".02mm,.02mm,.02mm,.02mm">
                          <w:txbxContent>
                            <w:p w14:paraId="73187002" w14:textId="0CC0A0D7" w:rsidR="00E0369C" w:rsidRDefault="00E0369C" w:rsidP="00E0369C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u w:val="single"/>
                                  <w:lang w:eastAsia="ja-JP"/>
                                </w:rPr>
                                <w:t>DSLテスト画面の抜粋</w:t>
                              </w:r>
                            </w:p>
                          </w:txbxContent>
                        </v:textbox>
                      </v:shape>
                      <v:oval id="楕円 240032580" o:spid="_x0000_s1082" style="position:absolute;left:27559;top:23260;width:1701;height:1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" filled="f" strokecolor="#c00000">
                        <v:shadow on="t" color="black" opacity="22937f" origin=",.5" offset="0,.63889mm"/>
                      </v:oval>
                      <v:shape id="フリーフォーム: 図形 451649649" o:spid="_x0000_s1083" style="position:absolute;left:30035;top:3768;width:3702;height:20552;visibility:visible;mso-wrap-style:square;v-text-anchor:middle" coordsize="304800,202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" path="m,2019300r133350,6350c131233,1350433,129117,675217,127000,l304800,e" filled="f" strokecolor="#4579b8 [3044]" strokeweight="1.25pt">
                        <v:stroke endarrow="block"/>
                        <v:shadow on="t" color="black" opacity="22937f" origin=",.5" offset="0,.63889mm"/>
                        <v:path arrowok="t" o:connecttype="custom" o:connectlocs="0,2048794;161945,2055237;154233,0;370160,0" o:connectangles="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93C4E" w14:paraId="0EC029E7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25AF3B" w14:textId="77777777" w:rsidR="00493C4E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>図3-4　主キーの設定</w:t>
            </w:r>
          </w:p>
        </w:tc>
      </w:tr>
    </w:tbl>
    <w:p w14:paraId="7D14309F" w14:textId="77777777" w:rsidR="00493C4E" w:rsidRDefault="00493C4E" w:rsidP="00503594">
      <w:pPr>
        <w:spacing w:after="0"/>
      </w:pPr>
    </w:p>
    <w:p w14:paraId="0A9A3C53" w14:textId="77777777" w:rsidR="00493C4E" w:rsidRDefault="00000000">
      <w:pPr>
        <w:pStyle w:val="31"/>
      </w:pPr>
      <w:r>
        <w:rPr>
          <w:rFonts w:ascii="Yu Gothic" w:eastAsia="Yu Gothic" w:hAnsi="Yu Gothic"/>
          <w:color w:val="1F3A5F"/>
          <w:sz w:val="23"/>
        </w:rPr>
        <w:t>3.3.2 加工と整形</w:t>
      </w:r>
    </w:p>
    <w:p w14:paraId="5A08F9AB" w14:textId="13DCC262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取った文字の</w:t>
      </w:r>
      <w:r w:rsidR="00ED027F">
        <w:rPr>
          <w:rFonts w:hint="eastAsia"/>
          <w:color w:val="444444"/>
          <w:lang w:eastAsia="ja-JP"/>
        </w:rPr>
        <w:t>整形の</w:t>
      </w:r>
      <w:r>
        <w:rPr>
          <w:color w:val="444444"/>
          <w:lang w:eastAsia="ja-JP"/>
        </w:rPr>
        <w:t>し方は、次の順である。</w:t>
      </w:r>
    </w:p>
    <w:p w14:paraId="255EF3D5" w14:textId="77777777" w:rsidR="00493C4E" w:rsidRDefault="00000000" w:rsidP="00503594">
      <w:pPr>
        <w:pStyle w:val="a"/>
        <w:spacing w:after="0"/>
        <w:rPr>
          <w:lang w:eastAsia="ja-JP"/>
        </w:rPr>
      </w:pPr>
      <w:r>
        <w:rPr>
          <w:color w:val="444444"/>
          <w:lang w:eastAsia="ja-JP"/>
        </w:rPr>
        <w:t>セル内の改行は先に消える（「電」と「源」が分かれていても「電源」になる）。</w:t>
      </w:r>
    </w:p>
    <w:p w14:paraId="46BCFCA2" w14:textId="77777777" w:rsidR="00493C4E" w:rsidRDefault="00000000" w:rsidP="00503594">
      <w:pPr>
        <w:pStyle w:val="a"/>
        <w:spacing w:after="0"/>
      </w:pPr>
      <w:r>
        <w:rPr>
          <w:color w:val="444444"/>
          <w:lang w:eastAsia="ja-JP"/>
        </w:rPr>
        <w:t>加工（チェック）：トリム、全角→半角、年月日変換。</w:t>
      </w:r>
      <w:r>
        <w:rPr>
          <w:color w:val="444444"/>
        </w:rPr>
        <w:t>付けたものだけ効く。</w:t>
      </w:r>
    </w:p>
    <w:p w14:paraId="5B34ACEA" w14:textId="3CAFAE04" w:rsidR="00493C4E" w:rsidRDefault="00000000" w:rsidP="00503594">
      <w:pPr>
        <w:pStyle w:val="a"/>
        <w:spacing w:after="0"/>
        <w:rPr>
          <w:lang w:eastAsia="ja-JP"/>
        </w:rPr>
      </w:pPr>
      <w:r>
        <w:rPr>
          <w:color w:val="444444"/>
          <w:lang w:eastAsia="ja-JP"/>
        </w:rPr>
        <w:t>整形（DSL）：左から順に</w:t>
      </w:r>
      <w:r w:rsidR="00ED027F">
        <w:rPr>
          <w:rFonts w:hint="eastAsia"/>
          <w:color w:val="444444"/>
          <w:lang w:eastAsia="ja-JP"/>
        </w:rPr>
        <w:t>設定された</w:t>
      </w:r>
      <w:r>
        <w:rPr>
          <w:color w:val="444444"/>
          <w:lang w:eastAsia="ja-JP"/>
        </w:rPr>
        <w:t>コマンド</w:t>
      </w:r>
      <w:r w:rsidR="00ED027F">
        <w:rPr>
          <w:rFonts w:hint="eastAsia"/>
          <w:color w:val="444444"/>
          <w:lang w:eastAsia="ja-JP"/>
        </w:rPr>
        <w:t>で整形される</w:t>
      </w:r>
      <w:r>
        <w:rPr>
          <w:color w:val="444444"/>
          <w:lang w:eastAsia="ja-JP"/>
        </w:rPr>
        <w:t>。</w:t>
      </w:r>
      <w:r w:rsidR="00ED027F">
        <w:rPr>
          <w:color w:val="444444"/>
          <w:lang w:eastAsia="ja-JP"/>
        </w:rPr>
        <w:br/>
      </w:r>
      <w:r>
        <w:rPr>
          <w:color w:val="444444"/>
          <w:lang w:eastAsia="ja-JP"/>
        </w:rPr>
        <w:t>書き方は別紙の整形 DSL 説明を</w:t>
      </w:r>
      <w:r w:rsidR="00ED027F">
        <w:rPr>
          <w:rFonts w:hint="eastAsia"/>
          <w:color w:val="444444"/>
          <w:lang w:eastAsia="ja-JP"/>
        </w:rPr>
        <w:t>参照する</w:t>
      </w:r>
      <w:r>
        <w:rPr>
          <w:color w:val="444444"/>
          <w:lang w:eastAsia="ja-JP"/>
        </w:rPr>
        <w:t>。</w:t>
      </w:r>
      <w:r w:rsidR="00ED027F">
        <w:rPr>
          <w:color w:val="444444"/>
          <w:lang w:eastAsia="ja-JP"/>
        </w:rPr>
        <w:br/>
      </w:r>
      <w:r>
        <w:rPr>
          <w:color w:val="444444"/>
          <w:lang w:eastAsia="ja-JP"/>
        </w:rPr>
        <w:t>入力欄の右の灰色ボタンで、</w:t>
      </w:r>
      <w:r w:rsidR="00ED027F">
        <w:rPr>
          <w:rFonts w:hint="eastAsia"/>
          <w:color w:val="444444"/>
          <w:lang w:eastAsia="ja-JP"/>
        </w:rPr>
        <w:t>DSLコマンド</w:t>
      </w:r>
      <w:r w:rsidR="00E0369C">
        <w:rPr>
          <w:rFonts w:hint="eastAsia"/>
          <w:color w:val="444444"/>
          <w:lang w:eastAsia="ja-JP"/>
        </w:rPr>
        <w:t>の妥当性テストがその場で</w:t>
      </w:r>
      <w:r>
        <w:rPr>
          <w:color w:val="444444"/>
          <w:lang w:eastAsia="ja-JP"/>
        </w:rPr>
        <w:t>確認できる（5章）。</w:t>
      </w:r>
    </w:p>
    <w:p w14:paraId="0EDA7397" w14:textId="77777777" w:rsidR="00493C4E" w:rsidRDefault="00000000">
      <w:pPr>
        <w:pStyle w:val="31"/>
      </w:pPr>
      <w:r>
        <w:rPr>
          <w:rFonts w:ascii="Yu Gothic" w:eastAsia="Yu Gothic" w:hAnsi="Yu Gothic"/>
          <w:color w:val="1F3A5F"/>
          <w:sz w:val="23"/>
        </w:rPr>
        <w:t>3.3.3 書込みモード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661"/>
      </w:tblGrid>
      <w:tr w:rsidR="00493C4E" w14:paraId="62530862" w14:textId="77777777" w:rsidTr="00E0369C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D910E84" w14:textId="77777777" w:rsidR="00493C4E" w:rsidRDefault="00000000" w:rsidP="00E0369C">
            <w:pPr>
              <w:spacing w:after="0"/>
            </w:pPr>
            <w:r>
              <w:rPr>
                <w:b/>
                <w:color w:val="FFFFFF"/>
                <w:sz w:val="18"/>
              </w:rPr>
              <w:t>選び方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0E6D3AA" w14:textId="77777777" w:rsidR="00493C4E" w:rsidRDefault="00000000" w:rsidP="00E0369C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1ACEB7CA" w14:textId="77777777" w:rsidTr="00E0369C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6757989" w14:textId="77777777" w:rsidR="00493C4E" w:rsidRDefault="00000000" w:rsidP="00E0369C">
            <w:pPr>
              <w:spacing w:after="0"/>
            </w:pPr>
            <w:r>
              <w:rPr>
                <w:color w:val="444444"/>
                <w:sz w:val="18"/>
              </w:rPr>
              <w:t>空き上書き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3C43FC2" w14:textId="14B02CBA" w:rsidR="00493C4E" w:rsidRDefault="00E0369C" w:rsidP="00E0369C">
            <w:pPr>
              <w:spacing w:after="0"/>
              <w:rPr>
                <w:lang w:eastAsia="ja-JP"/>
              </w:rPr>
            </w:pPr>
            <w:r>
              <w:rPr>
                <w:rFonts w:hint="eastAsia"/>
                <w:color w:val="444444"/>
                <w:sz w:val="18"/>
                <w:lang w:eastAsia="ja-JP"/>
              </w:rPr>
              <w:t>代入</w:t>
            </w:r>
            <w:r>
              <w:rPr>
                <w:color w:val="444444"/>
                <w:sz w:val="18"/>
                <w:lang w:eastAsia="ja-JP"/>
              </w:rPr>
              <w:t>先が空のときだけ書く。</w:t>
            </w:r>
          </w:p>
        </w:tc>
      </w:tr>
      <w:tr w:rsidR="00493C4E" w14:paraId="0E573084" w14:textId="77777777" w:rsidTr="00E0369C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76D90B6" w14:textId="77777777" w:rsidR="00493C4E" w:rsidRDefault="00000000" w:rsidP="00E0369C">
            <w:pPr>
              <w:spacing w:after="0"/>
            </w:pPr>
            <w:r>
              <w:rPr>
                <w:color w:val="444444"/>
                <w:sz w:val="18"/>
              </w:rPr>
              <w:t>強制上書き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1553ECE" w14:textId="45B0A646" w:rsidR="00493C4E" w:rsidRDefault="00E0369C" w:rsidP="00E0369C">
            <w:pPr>
              <w:spacing w:after="0"/>
              <w:rPr>
                <w:lang w:eastAsia="ja-JP"/>
              </w:rPr>
            </w:pPr>
            <w:r>
              <w:rPr>
                <w:rFonts w:hint="eastAsia"/>
                <w:color w:val="444444"/>
                <w:sz w:val="18"/>
                <w:lang w:eastAsia="ja-JP"/>
              </w:rPr>
              <w:t>代入</w:t>
            </w:r>
            <w:r>
              <w:rPr>
                <w:color w:val="444444"/>
                <w:sz w:val="18"/>
                <w:lang w:eastAsia="ja-JP"/>
              </w:rPr>
              <w:t>先に値があっても上書きする。</w:t>
            </w:r>
          </w:p>
        </w:tc>
      </w:tr>
      <w:tr w:rsidR="00493C4E" w14:paraId="1C1866A9" w14:textId="77777777" w:rsidTr="00E0369C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ECFCF6" w14:textId="77777777" w:rsidR="00493C4E" w:rsidRDefault="00000000" w:rsidP="00E0369C">
            <w:pPr>
              <w:spacing w:after="0"/>
            </w:pPr>
            <w:r>
              <w:rPr>
                <w:color w:val="444444"/>
                <w:sz w:val="18"/>
              </w:rPr>
              <w:t>行追加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BB14E5F" w14:textId="77777777" w:rsidR="00493C4E" w:rsidRDefault="00000000" w:rsidP="00E0369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新しい行として足す。</w:t>
            </w:r>
          </w:p>
        </w:tc>
      </w:tr>
      <w:tr w:rsidR="00493C4E" w14:paraId="02D3DA07" w14:textId="77777777" w:rsidTr="00E0369C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F271432" w14:textId="77777777" w:rsidR="00493C4E" w:rsidRDefault="00000000" w:rsidP="00E0369C">
            <w:pPr>
              <w:spacing w:after="0"/>
            </w:pPr>
            <w:r>
              <w:rPr>
                <w:color w:val="444444"/>
                <w:sz w:val="18"/>
              </w:rPr>
              <w:t>複写追加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93EA1D9" w14:textId="77777777" w:rsidR="00493C4E" w:rsidRDefault="00000000" w:rsidP="00E0369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同じキーの行を増やして書く。</w:t>
            </w:r>
          </w:p>
        </w:tc>
      </w:tr>
    </w:tbl>
    <w:p w14:paraId="145FEA01" w14:textId="5399234F" w:rsidR="00AB56DE" w:rsidRDefault="00AB56DE" w:rsidP="00503594">
      <w:pPr>
        <w:spacing w:after="0"/>
        <w:rPr>
          <w:lang w:eastAsia="ja-JP"/>
        </w:rPr>
      </w:pPr>
    </w:p>
    <w:p w14:paraId="384F41B9" w14:textId="6BC5D0E1" w:rsidR="00493C4E" w:rsidRDefault="00AB56DE" w:rsidP="00AB56DE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3EA0E954" w14:textId="77777777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lastRenderedPageBreak/>
        <w:t>3.4 連携キー（同じ行の別の値）</w:t>
      </w:r>
    </w:p>
    <w:p w14:paraId="3E241881" w14:textId="239C132D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主キーと同じ回数・同じ</w:t>
      </w:r>
      <w:r w:rsidR="00AD6AA4">
        <w:rPr>
          <w:rFonts w:hint="eastAsia"/>
          <w:color w:val="444444"/>
          <w:lang w:eastAsia="ja-JP"/>
        </w:rPr>
        <w:t>行</w:t>
      </w:r>
      <w:r>
        <w:rPr>
          <w:color w:val="444444"/>
          <w:lang w:eastAsia="ja-JP"/>
        </w:rPr>
        <w:t>で、別のセル（または決まった文字）を</w:t>
      </w:r>
      <w:r w:rsidR="00AD6AA4">
        <w:rPr>
          <w:rFonts w:hint="eastAsia"/>
          <w:color w:val="444444"/>
          <w:lang w:eastAsia="ja-JP"/>
        </w:rPr>
        <w:t>取得し</w:t>
      </w:r>
      <w:r>
        <w:rPr>
          <w:color w:val="444444"/>
          <w:lang w:eastAsia="ja-JP"/>
        </w:rPr>
        <w:t>、別の項目へ</w:t>
      </w:r>
      <w:r w:rsidR="00AD6AA4">
        <w:rPr>
          <w:rFonts w:hint="eastAsia"/>
          <w:color w:val="444444"/>
          <w:lang w:eastAsia="ja-JP"/>
        </w:rPr>
        <w:t>代入す</w:t>
      </w:r>
      <w:r>
        <w:rPr>
          <w:color w:val="444444"/>
          <w:lang w:eastAsia="ja-JP"/>
        </w:rPr>
        <w:t>る。</w:t>
      </w:r>
      <w:r w:rsidR="00AD6AA4">
        <w:rPr>
          <w:color w:val="444444"/>
          <w:lang w:eastAsia="ja-JP"/>
        </w:rPr>
        <w:br/>
      </w:r>
      <w:r>
        <w:rPr>
          <w:color w:val="444444"/>
          <w:lang w:eastAsia="ja-JP"/>
        </w:rPr>
        <w:t>終わり方と書込み方は主キーに従う。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493C4E" w14:paraId="2616E6E5" w14:textId="77777777" w:rsidTr="00AD6AA4">
        <w:trPr>
          <w:jc w:val="center"/>
        </w:trPr>
        <w:tc>
          <w:tcPr>
            <w:tcW w:w="340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9CCD04D" w14:textId="77777777" w:rsidR="00493C4E" w:rsidRDefault="00000000" w:rsidP="00AD6AA4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623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15FDFBC" w14:textId="77777777" w:rsidR="00493C4E" w:rsidRDefault="00000000" w:rsidP="00AD6AA4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5C61949E" w14:textId="77777777" w:rsidTr="00AD6AA4">
        <w:trPr>
          <w:jc w:val="center"/>
        </w:trPr>
        <w:tc>
          <w:tcPr>
            <w:tcW w:w="340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A4B07D" w14:textId="75CB2546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セル座標＝H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7</w:t>
            </w:r>
            <w:r>
              <w:rPr>
                <w:color w:val="444444"/>
                <w:sz w:val="18"/>
                <w:lang w:eastAsia="ja-JP"/>
              </w:rPr>
              <w:t>、行オフセット＝1</w:t>
            </w:r>
          </w:p>
        </w:tc>
        <w:tc>
          <w:tcPr>
            <w:tcW w:w="623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4138852" w14:textId="1031A0CA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主キーが F4,F5,F6 なら、品名は H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7</w:t>
            </w:r>
            <w:r>
              <w:rPr>
                <w:color w:val="444444"/>
                <w:sz w:val="18"/>
                <w:lang w:eastAsia="ja-JP"/>
              </w:rPr>
              <w:t>,H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8</w:t>
            </w:r>
            <w:r>
              <w:rPr>
                <w:color w:val="444444"/>
                <w:sz w:val="18"/>
                <w:lang w:eastAsia="ja-JP"/>
              </w:rPr>
              <w:t>,H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9</w:t>
            </w:r>
            <w:r>
              <w:rPr>
                <w:color w:val="444444"/>
                <w:sz w:val="18"/>
                <w:lang w:eastAsia="ja-JP"/>
              </w:rPr>
              <w:t xml:space="preserve"> になる。</w:t>
            </w:r>
          </w:p>
        </w:tc>
      </w:tr>
      <w:tr w:rsidR="00493C4E" w14:paraId="06A35615" w14:textId="77777777" w:rsidTr="00AD6AA4">
        <w:trPr>
          <w:jc w:val="center"/>
        </w:trPr>
        <w:tc>
          <w:tcPr>
            <w:tcW w:w="340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68F61A5" w14:textId="7FB422E1" w:rsidR="00493C4E" w:rsidRDefault="00000000" w:rsidP="00AD6AA4">
            <w:pPr>
              <w:spacing w:after="0"/>
            </w:pPr>
            <w:r>
              <w:rPr>
                <w:color w:val="444444"/>
                <w:sz w:val="18"/>
              </w:rPr>
              <w:t>セル座標＝H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7</w:t>
            </w:r>
            <w:r>
              <w:rPr>
                <w:color w:val="444444"/>
                <w:sz w:val="18"/>
              </w:rPr>
              <w:t>+I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7</w:t>
            </w:r>
          </w:p>
        </w:tc>
        <w:tc>
          <w:tcPr>
            <w:tcW w:w="623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5A1AE29" w14:textId="6A95103F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H と I の文字を、間に何も入れずに</w:t>
            </w:r>
            <w:r w:rsidR="00AD6AA4">
              <w:rPr>
                <w:rFonts w:hint="eastAsia"/>
                <w:color w:val="444444"/>
                <w:sz w:val="18"/>
                <w:lang w:eastAsia="ja-JP"/>
              </w:rPr>
              <w:t>結合する</w:t>
            </w:r>
            <w:r>
              <w:rPr>
                <w:color w:val="444444"/>
                <w:sz w:val="18"/>
                <w:lang w:eastAsia="ja-JP"/>
              </w:rPr>
              <w:t>（空のセルは空文字）。</w:t>
            </w:r>
          </w:p>
        </w:tc>
      </w:tr>
      <w:tr w:rsidR="00493C4E" w14:paraId="7B2B8D80" w14:textId="77777777" w:rsidTr="00AD6AA4">
        <w:trPr>
          <w:jc w:val="center"/>
        </w:trPr>
        <w:tc>
          <w:tcPr>
            <w:tcW w:w="340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2A086B" w14:textId="77777777" w:rsidR="00493C4E" w:rsidRDefault="00000000" w:rsidP="00AD6AA4">
            <w:pPr>
              <w:spacing w:after="0"/>
            </w:pPr>
            <w:r>
              <w:rPr>
                <w:color w:val="444444"/>
                <w:sz w:val="18"/>
              </w:rPr>
              <w:t>値種別＝固定値、文字＝PAST</w:t>
            </w:r>
          </w:p>
        </w:tc>
        <w:tc>
          <w:tcPr>
            <w:tcW w:w="623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91D1D4" w14:textId="77777777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毎回「PAST」が入る。</w:t>
            </w:r>
          </w:p>
        </w:tc>
      </w:tr>
      <w:tr w:rsidR="00493C4E" w14:paraId="1559F357" w14:textId="77777777" w:rsidTr="00AD6AA4">
        <w:trPr>
          <w:jc w:val="center"/>
        </w:trPr>
        <w:tc>
          <w:tcPr>
            <w:tcW w:w="340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0E05F62" w14:textId="77777777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空欄は前回値を保持＝ON</w:t>
            </w:r>
          </w:p>
        </w:tc>
        <w:tc>
          <w:tcPr>
            <w:tcW w:w="623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AB8246B" w14:textId="77777777" w:rsidR="00493C4E" w:rsidRDefault="00000000" w:rsidP="00AD6AA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同じシートの中で、空欄には直前の値を入れる。ファイルやシートが変わるとリセットする。</w:t>
            </w:r>
          </w:p>
        </w:tc>
      </w:tr>
    </w:tbl>
    <w:p w14:paraId="36D91B9C" w14:textId="77777777" w:rsidR="00493C4E" w:rsidRDefault="00493C4E" w:rsidP="00503594">
      <w:pPr>
        <w:spacing w:after="0"/>
        <w:rPr>
          <w:lang w:eastAsia="ja-JP"/>
        </w:rPr>
      </w:pPr>
    </w:p>
    <w:p w14:paraId="420502B1" w14:textId="77777777" w:rsidR="00493C4E" w:rsidRPr="007C531C" w:rsidRDefault="00000000" w:rsidP="00503594">
      <w:pPr>
        <w:pStyle w:val="a0"/>
        <w:spacing w:after="0"/>
        <w:rPr>
          <w:color w:val="444444"/>
          <w:lang w:eastAsia="ja-JP"/>
        </w:rPr>
      </w:pPr>
      <w:r>
        <w:rPr>
          <w:color w:val="444444"/>
          <w:lang w:eastAsia="ja-JP"/>
        </w:rPr>
        <w:t>連携項目に選んだ項目は、自分ではシナリオを持てない（一覧が灰色になる）。</w:t>
      </w:r>
    </w:p>
    <w:p w14:paraId="55452408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まだ 0 件のときは「＋ 連携キー追加」で 1 件目を作る。</w:t>
      </w:r>
    </w:p>
    <w:p w14:paraId="588417AE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1 件以上あるときは、各ブロックの「下に挿入」で、その直後に足す。</w:t>
      </w:r>
    </w:p>
    <w:p w14:paraId="5E8D40B5" w14:textId="77777777" w:rsidR="00493C4E" w:rsidRPr="00AB56DE" w:rsidRDefault="00000000" w:rsidP="00503594">
      <w:pPr>
        <w:pStyle w:val="a0"/>
        <w:spacing w:after="0"/>
      </w:pPr>
      <w:r>
        <w:rPr>
          <w:color w:val="444444"/>
          <w:lang w:eastAsia="ja-JP"/>
        </w:rPr>
        <w:t>「削除」でその定義を消す。</w:t>
      </w:r>
      <w:r>
        <w:rPr>
          <w:color w:val="444444"/>
        </w:rPr>
        <w:t>上限は 50 件である。</w:t>
      </w:r>
    </w:p>
    <w:p w14:paraId="7ACCA786" w14:textId="77777777" w:rsidR="00AB56DE" w:rsidRDefault="00AB56DE" w:rsidP="00AB56DE">
      <w:pPr>
        <w:pStyle w:val="a0"/>
        <w:numPr>
          <w:ilvl w:val="0"/>
          <w:numId w:val="0"/>
        </w:num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6039CA05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4ABA180F" w14:textId="210C2C1F" w:rsidR="00493C4E" w:rsidRDefault="007C531C" w:rsidP="007C531C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6B056C43" wp14:editId="29DC7903">
                      <wp:extent cx="5486400" cy="3200400"/>
                      <wp:effectExtent l="0" t="0" r="0" b="0"/>
                      <wp:docPr id="1896464129" name="キャンバス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999371806" name="図 199937180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794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87913856" name="正方形/長方形 1787913856"/>
                              <wps:cNvSpPr/>
                              <wps:spPr>
                                <a:xfrm>
                                  <a:off x="1018200" y="618150"/>
                                  <a:ext cx="1914525" cy="240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BBDB29B" id="キャンバス 21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">
                      <v:shape id="_x0000_s1027" type="#_x0000_t75" style="position:absolute;width:54864;height:32004;visibility:visible;mso-wrap-style:square">
                        <v:fill o:detectmouseclick="t"/>
                        <v:path o:connecttype="none"/>
                      </v:shape>
                      <v:shape id="図 1999371806" o:spid="_x0000_s1028" type="#_x0000_t75" style="position:absolute;width:2981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">
                        <v:imagedata r:id="rId33" o:title=""/>
                      </v:shape>
                      <v:rect id="正方形/長方形 1787913856" o:spid="_x0000_s1029" style="position:absolute;left:10182;top:6181;width:19145;height:2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" filled="f" strokecolor="#1f497d [3215]" strokeweight="1pt">
                        <v:shadow on="t" color="black" opacity="22937f" origin=",.5" offset="0,.63889mm"/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93C4E" w14:paraId="62456294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08021A" w14:textId="77777777" w:rsidR="00493C4E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>図3-5　連携キーの設定</w:t>
            </w:r>
          </w:p>
        </w:tc>
      </w:tr>
    </w:tbl>
    <w:p w14:paraId="1AE3BE61" w14:textId="61BB91C2" w:rsidR="00AB56DE" w:rsidRDefault="00AB56DE" w:rsidP="00503594">
      <w:pPr>
        <w:spacing w:after="0"/>
      </w:pPr>
    </w:p>
    <w:p w14:paraId="436A57EA" w14:textId="1B849DDF" w:rsidR="00493C4E" w:rsidRDefault="00AB56DE" w:rsidP="00AB56DE">
      <w:pPr>
        <w:spacing w:after="200" w:line="276" w:lineRule="auto"/>
        <w:rPr>
          <w:lang w:eastAsia="ja-JP"/>
        </w:rPr>
      </w:pPr>
      <w:r>
        <w:br w:type="page"/>
      </w:r>
    </w:p>
    <w:p w14:paraId="2E0B5752" w14:textId="77777777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lastRenderedPageBreak/>
        <w:t>3.5 結合キー（別の項目と行をそろえる）</w:t>
      </w:r>
    </w:p>
    <w:p w14:paraId="0421B497" w14:textId="14628D67" w:rsidR="00493C4E" w:rsidRDefault="00000000" w:rsidP="00503594">
      <w:pPr>
        <w:spacing w:after="0"/>
        <w:rPr>
          <w:color w:val="444444"/>
          <w:lang w:eastAsia="ja-JP"/>
        </w:rPr>
      </w:pPr>
      <w:r>
        <w:rPr>
          <w:color w:val="444444"/>
          <w:lang w:eastAsia="ja-JP"/>
        </w:rPr>
        <w:t>別ファイルや別項目の行を、同じ値で 1 行にそろえるための</w:t>
      </w:r>
      <w:r w:rsidR="007C531C">
        <w:rPr>
          <w:rFonts w:hint="eastAsia"/>
          <w:color w:val="444444"/>
          <w:lang w:eastAsia="ja-JP"/>
        </w:rPr>
        <w:t>比較代入</w:t>
      </w:r>
      <w:r>
        <w:rPr>
          <w:color w:val="444444"/>
          <w:lang w:eastAsia="ja-JP"/>
        </w:rPr>
        <w:t>であ</w:t>
      </w:r>
      <w:r w:rsidR="00A40DA5">
        <w:rPr>
          <w:rFonts w:hint="eastAsia"/>
          <w:color w:val="444444"/>
          <w:lang w:eastAsia="ja-JP"/>
        </w:rPr>
        <w:t>り、同時に連携キーも使用可能である</w:t>
      </w:r>
      <w:r>
        <w:rPr>
          <w:color w:val="444444"/>
          <w:lang w:eastAsia="ja-JP"/>
        </w:rPr>
        <w:t>。</w:t>
      </w:r>
      <w:r w:rsidR="00A40DA5">
        <w:rPr>
          <w:rFonts w:hint="eastAsia"/>
          <w:color w:val="444444"/>
          <w:lang w:eastAsia="ja-JP"/>
        </w:rPr>
        <w:t xml:space="preserve"> 結合キーが</w:t>
      </w:r>
      <w:r>
        <w:rPr>
          <w:color w:val="444444"/>
          <w:lang w:eastAsia="ja-JP"/>
        </w:rPr>
        <w:t>複数あるときは、すべて一致した行だけが</w:t>
      </w:r>
      <w:r w:rsidR="007C531C">
        <w:rPr>
          <w:rFonts w:hint="eastAsia"/>
          <w:color w:val="444444"/>
          <w:lang w:eastAsia="ja-JP"/>
        </w:rPr>
        <w:t>対象である</w:t>
      </w:r>
      <w:r>
        <w:rPr>
          <w:color w:val="444444"/>
          <w:lang w:eastAsia="ja-JP"/>
        </w:rPr>
        <w:t>。</w:t>
      </w:r>
    </w:p>
    <w:p w14:paraId="2C54FE0F" w14:textId="56B09937" w:rsidR="00A40DA5" w:rsidRDefault="00A40DA5" w:rsidP="00503594">
      <w:pPr>
        <w:spacing w:after="0"/>
        <w:rPr>
          <w:lang w:eastAsia="ja-JP"/>
        </w:rPr>
      </w:pPr>
      <w:r>
        <w:rPr>
          <w:rFonts w:hint="eastAsia"/>
          <w:lang w:eastAsia="ja-JP"/>
        </w:rPr>
        <w:t>※</w:t>
      </w:r>
      <w:r w:rsidR="006F7F5E">
        <w:rPr>
          <w:rFonts w:hint="eastAsia"/>
          <w:lang w:eastAsia="ja-JP"/>
        </w:rPr>
        <w:t>言い換えると</w:t>
      </w:r>
      <w:r w:rsidR="006F7F5E">
        <w:rPr>
          <w:lang w:eastAsia="ja-JP"/>
        </w:rPr>
        <w:br/>
      </w:r>
      <w:r>
        <w:rPr>
          <w:rFonts w:hint="eastAsia"/>
          <w:lang w:eastAsia="ja-JP"/>
        </w:rPr>
        <w:t>結合キーで一致した行へ、本シナリオが登録されている項目と連携キー設定の項目に取得値を代入。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3"/>
        <w:gridCol w:w="5385"/>
      </w:tblGrid>
      <w:tr w:rsidR="00493C4E" w14:paraId="3884C193" w14:textId="77777777" w:rsidTr="00A40DA5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C19C97E" w14:textId="77777777" w:rsidR="00493C4E" w:rsidRDefault="00000000" w:rsidP="00A40DA5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453A8F0" w14:textId="77777777" w:rsidR="00493C4E" w:rsidRDefault="00000000" w:rsidP="00A40DA5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66C9E145" w14:textId="77777777" w:rsidTr="00A40DA5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02FBB1" w14:textId="2561087F" w:rsidR="00493C4E" w:rsidRDefault="00000000" w:rsidP="00A40DA5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セル座標＝A</w:t>
            </w:r>
            <w:r w:rsidR="00AB56DE">
              <w:rPr>
                <w:rFonts w:hint="eastAsia"/>
                <w:color w:val="444444"/>
                <w:sz w:val="18"/>
                <w:lang w:eastAsia="ja-JP"/>
              </w:rPr>
              <w:t>S30</w:t>
            </w:r>
            <w:r>
              <w:rPr>
                <w:color w:val="444444"/>
                <w:sz w:val="18"/>
                <w:lang w:eastAsia="ja-JP"/>
              </w:rPr>
              <w:t>、行オフセット＝</w:t>
            </w:r>
            <w:r w:rsidR="00AB56DE">
              <w:rPr>
                <w:rFonts w:hint="eastAsia"/>
                <w:color w:val="444444"/>
                <w:sz w:val="18"/>
                <w:lang w:eastAsia="ja-JP"/>
              </w:rPr>
              <w:t>0</w:t>
            </w:r>
            <w:r>
              <w:rPr>
                <w:color w:val="444444"/>
                <w:sz w:val="18"/>
                <w:lang w:eastAsia="ja-JP"/>
              </w:rPr>
              <w:t>、</w:t>
            </w:r>
            <w:r w:rsidR="00A40DA5">
              <w:rPr>
                <w:color w:val="444444"/>
                <w:sz w:val="18"/>
                <w:lang w:eastAsia="ja-JP"/>
              </w:rPr>
              <w:br/>
            </w:r>
            <w:r>
              <w:rPr>
                <w:color w:val="444444"/>
                <w:sz w:val="18"/>
                <w:lang w:eastAsia="ja-JP"/>
              </w:rPr>
              <w:t>結合項目＝機器番号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7EA699" w14:textId="6073802C" w:rsidR="00493C4E" w:rsidRDefault="00000000" w:rsidP="00A40DA5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主キーと同じ段の A</w:t>
            </w:r>
            <w:r w:rsidR="00AB56DE">
              <w:rPr>
                <w:rFonts w:hint="eastAsia"/>
                <w:color w:val="444444"/>
                <w:sz w:val="18"/>
                <w:lang w:eastAsia="ja-JP"/>
              </w:rPr>
              <w:t>S</w:t>
            </w:r>
            <w:r>
              <w:rPr>
                <w:color w:val="444444"/>
                <w:sz w:val="18"/>
                <w:lang w:eastAsia="ja-JP"/>
              </w:rPr>
              <w:t xml:space="preserve"> 列を取り、機器番号が同じ行</w:t>
            </w:r>
            <w:r w:rsidR="00A40DA5">
              <w:rPr>
                <w:rFonts w:hint="eastAsia"/>
                <w:color w:val="444444"/>
                <w:sz w:val="18"/>
                <w:lang w:eastAsia="ja-JP"/>
              </w:rPr>
              <w:t>の連携キーで指定した項目に連携キーの取得値を代入する。</w:t>
            </w:r>
          </w:p>
        </w:tc>
      </w:tr>
      <w:tr w:rsidR="00493C4E" w14:paraId="7965F995" w14:textId="77777777" w:rsidTr="00A40DA5">
        <w:trPr>
          <w:jc w:val="center"/>
        </w:trPr>
        <w:tc>
          <w:tcPr>
            <w:tcW w:w="42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9D3FBEA" w14:textId="77777777" w:rsidR="00493C4E" w:rsidRDefault="00000000" w:rsidP="00A40DA5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定義を 2 つ（機器番号と日付）</w:t>
            </w:r>
          </w:p>
        </w:tc>
        <w:tc>
          <w:tcPr>
            <w:tcW w:w="53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47436C6" w14:textId="77777777" w:rsidR="00493C4E" w:rsidRDefault="00000000" w:rsidP="00A40DA5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両方同じ行だけがそろう。</w:t>
            </w:r>
          </w:p>
        </w:tc>
      </w:tr>
    </w:tbl>
    <w:p w14:paraId="5824B70C" w14:textId="77777777" w:rsidR="00493C4E" w:rsidRDefault="00493C4E" w:rsidP="00503594">
      <w:pPr>
        <w:spacing w:after="0"/>
        <w:rPr>
          <w:lang w:eastAsia="ja-JP"/>
        </w:rPr>
      </w:pPr>
    </w:p>
    <w:p w14:paraId="138F332F" w14:textId="39A0BD85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結合キーの座標は 1 セルだけである。「H</w:t>
      </w:r>
      <w:r w:rsidR="00A40DA5">
        <w:rPr>
          <w:rFonts w:hint="eastAsia"/>
          <w:color w:val="444444"/>
          <w:lang w:eastAsia="ja-JP"/>
        </w:rPr>
        <w:t>7</w:t>
      </w:r>
      <w:r>
        <w:rPr>
          <w:color w:val="444444"/>
          <w:lang w:eastAsia="ja-JP"/>
        </w:rPr>
        <w:t>+I</w:t>
      </w:r>
      <w:r w:rsidR="00A40DA5">
        <w:rPr>
          <w:rFonts w:hint="eastAsia"/>
          <w:color w:val="444444"/>
          <w:lang w:eastAsia="ja-JP"/>
        </w:rPr>
        <w:t>7</w:t>
      </w:r>
      <w:r>
        <w:rPr>
          <w:color w:val="444444"/>
          <w:lang w:eastAsia="ja-JP"/>
        </w:rPr>
        <w:t>」のようなつなぎ方は使えない。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6D36B6C4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27CEA55" w14:textId="71F51568" w:rsidR="00493C4E" w:rsidRDefault="0058593B" w:rsidP="0058593B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62432A05" wp14:editId="0E3935FA">
                      <wp:extent cx="5486400" cy="3200400"/>
                      <wp:effectExtent l="0" t="0" r="0" b="0"/>
                      <wp:docPr id="230928911" name="キャンバス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256981786" name="図 12569817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794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6571546" name="正方形/長方形 936571546"/>
                              <wps:cNvSpPr/>
                              <wps:spPr>
                                <a:xfrm>
                                  <a:off x="1030900" y="1143000"/>
                                  <a:ext cx="1914525" cy="1866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C7A58D3" id="キャンバス 22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">
                      <v:shape id="_x0000_s1027" type="#_x0000_t75" style="position:absolute;width:54864;height:32004;visibility:visible;mso-wrap-style:square">
                        <v:fill o:detectmouseclick="t"/>
                        <v:path o:connecttype="none"/>
                      </v:shape>
                      <v:shape id="図 1256981786" o:spid="_x0000_s1028" type="#_x0000_t75" style="position:absolute;width:2981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">
                        <v:imagedata r:id="rId35" o:title=""/>
                      </v:shape>
                      <v:rect id="正方形/長方形 936571546" o:spid="_x0000_s1029" style="position:absolute;left:10309;top:11430;width:19145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" filled="f" strokecolor="#1f497d [3215]" strokeweight="1pt">
                        <v:shadow on="t" color="black" opacity="22937f" origin=",.5" offset="0,.63889mm"/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493C4E" w14:paraId="2D78A3F2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0E5FA8" w14:textId="77777777" w:rsidR="00493C4E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>図3-6　結合キーの設定</w:t>
            </w:r>
          </w:p>
        </w:tc>
      </w:tr>
    </w:tbl>
    <w:p w14:paraId="083654AF" w14:textId="77777777" w:rsidR="00493C4E" w:rsidRDefault="00493C4E" w:rsidP="00503594">
      <w:pPr>
        <w:spacing w:after="0"/>
        <w:rPr>
          <w:lang w:eastAsia="ja-JP"/>
        </w:rPr>
      </w:pPr>
    </w:p>
    <w:p w14:paraId="1145FE25" w14:textId="4533848B" w:rsidR="00AB56DE" w:rsidRDefault="00AB56DE" w:rsidP="00AB56DE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275B61EB" w14:textId="77777777" w:rsidR="00493C4E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>4. 名前から取得</w:t>
      </w:r>
    </w:p>
    <w:p w14:paraId="77C82B84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フォルダ名やファイル名から文字を取り、すでにできた行へ足す。新しい行は増やさない。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493C4E" w14:paraId="31B0C4A5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53A5B2A" w14:textId="77777777" w:rsidR="00493C4E" w:rsidRDefault="00000000"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AC84FF9" w14:textId="77777777" w:rsidR="00493C4E" w:rsidRDefault="00000000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3415DB60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574C8D4" w14:textId="77777777" w:rsidR="00493C4E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検索対象＝ファイル名、区切文字＝_、取得ブロック＝2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C495384" w14:textId="77777777" w:rsidR="00493C4E" w:rsidRDefault="00000000">
            <w:r>
              <w:rPr>
                <w:color w:val="444444"/>
                <w:sz w:val="18"/>
              </w:rPr>
              <w:t>「2024_LOT12_xxx.xlsx」なら「LOT12」が入る。</w:t>
            </w:r>
          </w:p>
        </w:tc>
      </w:tr>
      <w:tr w:rsidR="00493C4E" w14:paraId="14B771DB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58DC558" w14:textId="77777777" w:rsidR="00493C4E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関連付け項目＝先頭の項目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AD8A825" w14:textId="77777777" w:rsidR="00493C4E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同じファイル（同じパス）の行へ入る。</w:t>
            </w:r>
          </w:p>
        </w:tc>
      </w:tr>
      <w:tr w:rsidR="00493C4E" w14:paraId="46A9BA60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978CF0" w14:textId="77777777" w:rsidR="00493C4E" w:rsidRDefault="00000000">
            <w:r>
              <w:rPr>
                <w:color w:val="444444"/>
                <w:sz w:val="18"/>
              </w:rPr>
              <w:t>空き上書き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06BDBC" w14:textId="77777777" w:rsidR="00493C4E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そのマスが空のときだけ入る。</w:t>
            </w:r>
          </w:p>
        </w:tc>
      </w:tr>
    </w:tbl>
    <w:p w14:paraId="785FCFFC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2C0C6A44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0EBAF1F5" w14:textId="4F0CF16C" w:rsidR="00493C4E" w:rsidRDefault="007F0B46" w:rsidP="007F0B46">
            <w:pPr>
              <w:spacing w:before="120"/>
              <w:jc w:val="center"/>
              <w:rPr>
                <w:lang w:eastAsia="ja-JP"/>
              </w:rPr>
            </w:pPr>
            <w:r>
              <w:rPr>
                <w:rFonts w:hint="eastAsia"/>
                <w:b/>
                <w:color w:val="8A5A00"/>
                <w:sz w:val="22"/>
                <w:lang w:eastAsia="ja-JP"/>
              </w:rPr>
              <w:t>後日挿入予定</w:t>
            </w:r>
          </w:p>
          <w:p w14:paraId="3674707E" w14:textId="3E968AE9" w:rsidR="00493C4E" w:rsidRDefault="00493C4E" w:rsidP="007F0B46">
            <w:pPr>
              <w:spacing w:before="120"/>
              <w:jc w:val="center"/>
              <w:rPr>
                <w:lang w:eastAsia="ja-JP"/>
              </w:rPr>
            </w:pPr>
          </w:p>
        </w:tc>
      </w:tr>
      <w:tr w:rsidR="00493C4E" w14:paraId="3137821D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557A08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図4-1　名前から取得の設定</w:t>
            </w:r>
          </w:p>
        </w:tc>
      </w:tr>
    </w:tbl>
    <w:p w14:paraId="39875A18" w14:textId="77777777" w:rsidR="00493C4E" w:rsidRDefault="00493C4E" w:rsidP="00503594">
      <w:pPr>
        <w:spacing w:after="0"/>
        <w:rPr>
          <w:lang w:eastAsia="ja-JP"/>
        </w:rPr>
      </w:pPr>
    </w:p>
    <w:p w14:paraId="4F5E56EE" w14:textId="7139DB2C" w:rsidR="00AB56DE" w:rsidRDefault="00AB56DE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1898101B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5. 整形 DSL のテスト</w:t>
      </w:r>
    </w:p>
    <w:p w14:paraId="1CAE96EE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整形（DSL）の入力欄の右にある灰色の小さなボタンを押すと、「DSLテスト」画面が開く。マスタやシナリオにはすぐには書き込まない。結果をシナリオへ反映するときは「ペースト」を使う。</w:t>
      </w:r>
    </w:p>
    <w:p w14:paraId="70E0E7FF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主キー・連携キー・結合キー・名前から取得の、それぞれの整形欄から開ける。</w:t>
      </w:r>
    </w:p>
    <w:p w14:paraId="7F312309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同時に開くのは 1 つまで。別の整形欄のボタンを押すと、前のテスト画面は閉じる。</w:t>
      </w:r>
    </w:p>
    <w:p w14:paraId="1B1A04C9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テスト画面は、灰色ボタンの下に出す。画面下にはみ出すときは、ボタンの上側に出す。</w:t>
      </w:r>
    </w:p>
    <w:p w14:paraId="503657E1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右ペインの別の入力へ移る、シナリオ行を切り替える、シナリオ編集を閉じる、とテスト画面も閉じる。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6C2422FC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5A25831F" w14:textId="51BB62D5" w:rsidR="0028058E" w:rsidRDefault="0028058E" w:rsidP="0028058E">
            <w:pPr>
              <w:tabs>
                <w:tab w:val="left" w:pos="6000"/>
              </w:tabs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48E1C100" wp14:editId="68184B04">
                      <wp:extent cx="5683250" cy="3448050"/>
                      <wp:effectExtent l="0" t="0" r="0" b="38100"/>
                      <wp:docPr id="304926792" name="キャンバス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112200746" name="正方形/長方形 1112200746"/>
                              <wps:cNvSpPr/>
                              <wps:spPr>
                                <a:xfrm>
                                  <a:off x="3524330" y="1198835"/>
                                  <a:ext cx="2076450" cy="2197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31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wgp>
                              <wpg:cNvPr id="1575653942" name="グループ化 1575653942"/>
                              <wpg:cNvGrpSpPr/>
                              <wpg:grpSpPr>
                                <a:xfrm>
                                  <a:off x="3568780" y="1244215"/>
                                  <a:ext cx="1962150" cy="2078990"/>
                                  <a:chOff x="4025900" y="1245530"/>
                                  <a:chExt cx="1962150" cy="20789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08145656" name="図 7081456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070350" y="1429680"/>
                                    <a:ext cx="1657350" cy="3505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137076625" name="テキスト ボックス 2137076625"/>
                                <wps:cNvSpPr txBox="1"/>
                                <wps:spPr>
                                  <a:xfrm>
                                    <a:off x="4070350" y="1245530"/>
                                    <a:ext cx="1352550" cy="190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34262A" w14:textId="2167A71E" w:rsidR="0028058E" w:rsidRPr="00AF49EE" w:rsidRDefault="0028058E" w:rsidP="0028058E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「</w:t>
                                      </w:r>
                                      <w:r w:rsidRPr="00AF49EE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整形(DSL)部位の抜粋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」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335825314" name="グループ化 1335825314"/>
                                <wpg:cNvGrpSpPr/>
                                <wpg:grpSpPr>
                                  <a:xfrm>
                                    <a:off x="4025900" y="1372793"/>
                                    <a:ext cx="1962150" cy="1951727"/>
                                    <a:chOff x="4025900" y="1372793"/>
                                    <a:chExt cx="1962150" cy="1951727"/>
                                  </a:xfrm>
                                </wpg:grpSpPr>
                                <wps:wsp>
                                  <wps:cNvPr id="1642913142" name="四角形: 角を丸くする 1642913142"/>
                                  <wps:cNvSpPr/>
                                  <wps:spPr>
                                    <a:xfrm>
                                      <a:off x="5557310" y="1519850"/>
                                      <a:ext cx="208490" cy="171450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97374437" name="矢印: 下 797374437"/>
                                  <wps:cNvSpPr/>
                                  <wps:spPr>
                                    <a:xfrm rot="20027210">
                                      <a:off x="5514001" y="1372793"/>
                                      <a:ext cx="101600" cy="12700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rgbClr val="C00000">
                                        <a:alpha val="18000"/>
                                      </a:srgbClr>
                                    </a:solidFill>
                                    <a:ln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51488596" name="吹き出し: 四角形 1851488596"/>
                                  <wps:cNvSpPr/>
                                  <wps:spPr>
                                    <a:xfrm>
                                      <a:off x="4025900" y="1949450"/>
                                      <a:ext cx="1962150" cy="1375070"/>
                                    </a:xfrm>
                                    <a:prstGeom prst="wedgeRectCallout">
                                      <a:avLst>
                                        <a:gd name="adj1" fmla="val 28579"/>
                                        <a:gd name="adj2" fmla="val -67858"/>
                                      </a:avLst>
                                    </a:prstGeom>
                                    <a:noFill/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1D65F83" w14:textId="77777777" w:rsidR="0028058E" w:rsidRDefault="0028058E" w:rsidP="0028058E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wgp>
                            <pic:pic xmlns:pic="http://schemas.openxmlformats.org/drawingml/2006/picture">
                              <pic:nvPicPr>
                                <pic:cNvPr id="1839625656" name="図 1839625656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44980" y="2007824"/>
                                  <a:ext cx="1815120" cy="1241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3050813" name="図 16630508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0000" y="180000"/>
                                  <a:ext cx="2981325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79006698" name="正方形/長方形 2079006698"/>
                              <wps:cNvSpPr/>
                              <wps:spPr>
                                <a:xfrm>
                                  <a:off x="1171870" y="1178855"/>
                                  <a:ext cx="1914525" cy="175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513259" name="楕円 574513259"/>
                              <wps:cNvSpPr/>
                              <wps:spPr>
                                <a:xfrm>
                                  <a:off x="2935900" y="2506005"/>
                                  <a:ext cx="169545" cy="18224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4037033" name="矢印: 右 1754037033"/>
                              <wps:cNvSpPr/>
                              <wps:spPr>
                                <a:xfrm>
                                  <a:off x="3247050" y="2506005"/>
                                  <a:ext cx="139700" cy="154305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2">
                                    <a:lumMod val="60000"/>
                                    <a:lumOff val="40000"/>
                                    <a:alpha val="38000"/>
                                  </a:schemeClr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8E1C100" id="_x0000_s1084" editas="canvas" style="width:447.5pt;height:271.5pt;mso-position-horizontal-relative:char;mso-position-vertical-relative:line" coordsize="56832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">
                      <v:shape id="_x0000_s1085" type="#_x0000_t75" style="position:absolute;width:56832;height:34480;visibility:visible;mso-wrap-style:square">
                        <v:fill o:detectmouseclick="t"/>
                        <v:path o:connecttype="none"/>
                      </v:shape>
                      <v:rect id="正方形/長方形 1112200746" o:spid="_x0000_s1086" style="position:absolute;left:35243;top:11988;width:20764;height:21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" fillcolor="#eeece1 [3214]" strokecolor="#4579b8 [3044]" strokeweight=".25pt">
                        <v:shadow on="t" color="black" opacity="22937f" origin=",.5" offset="0,.63889mm"/>
                      </v:rect>
                      <v:group id="グループ化 1575653942" o:spid="_x0000_s1087" style="position:absolute;left:35687;top:12442;width:19622;height:20790" coordorigin="40259,12455" coordsize="19621,2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">
                        <v:shape id="図 708145656" o:spid="_x0000_s1088" type="#_x0000_t75" style="position:absolute;left:40703;top:14296;width:16574;height:3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">
                          <v:imagedata r:id="rId14" o:title=""/>
                        </v:shape>
                        <v:shape id="テキスト ボックス 2137076625" o:spid="_x0000_s1089" type="#_x0000_t202" style="position:absolute;left:40703;top:12455;width:135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" filled="f" stroked="f" strokeweight=".5pt">
                          <v:textbox inset=".02mm,.02mm,.02mm,.02mm">
                            <w:txbxContent>
                              <w:p w14:paraId="3F34262A" w14:textId="2167A71E" w:rsidR="0028058E" w:rsidRPr="00AF49EE" w:rsidRDefault="0028058E" w:rsidP="0028058E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「</w:t>
                                </w:r>
                                <w:r w:rsidRPr="00AF49EE"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整形(DSL)部位の抜粋</w:t>
                                </w: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」</w:t>
                                </w:r>
                              </w:p>
                            </w:txbxContent>
                          </v:textbox>
                        </v:shape>
                        <v:group id="グループ化 1335825314" o:spid="_x0000_s1090" style="position:absolute;left:40259;top:13727;width:19621;height:19518" coordorigin="40259,13727" coordsize="19621,19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">
                          <v:roundrect id="四角形: 角を丸くする 1642913142" o:spid="_x0000_s1091" style="position:absolute;left:55573;top:15198;width:2085;height:1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" filled="f" strokecolor="#c00000" strokeweight="1pt">
                            <v:shadow on="t" color="black" opacity="22937f" origin=",.5" offset="0,.63889mm"/>
                          </v:roundrect>
                          <v:shape id="矢印: 下 797374437" o:spid="_x0000_s1092" type="#_x0000_t67" style="position:absolute;left:55140;top:13727;width:1016;height:1270;rotation:-17179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" adj="12960" fillcolor="#c00000" strokecolor="#c00000">
                            <v:fill opacity="11822f"/>
                            <v:shadow on="t" color="black" opacity="22937f" origin=",.5" offset="0,.63889mm"/>
                          </v:shape>
                          <v:shape id="吹き出し: 四角形 1851488596" o:spid="_x0000_s1093" type="#_x0000_t61" style="position:absolute;left:40259;top:19494;width:19621;height:13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" adj="16973,-3857" filled="f" strokecolor="#4579b8 [3044]" strokeweight="1pt">
                            <v:shadow on="t" color="black" opacity="22937f" origin=",.5" offset="0,.63889mm"/>
                            <v:textbox>
                              <w:txbxContent>
                                <w:p w14:paraId="41D65F83" w14:textId="77777777" w:rsidR="0028058E" w:rsidRDefault="0028058E" w:rsidP="0028058E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図 1839625656" o:spid="_x0000_s1094" type="#_x0000_t75" style="position:absolute;left:36449;top:20078;width:18152;height:124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">
                        <v:imagedata r:id="rId15" o:title=""/>
                      </v:shape>
                      <v:shape id="図 1663050813" o:spid="_x0000_s1095" type="#_x0000_t75" style="position:absolute;left:1800;top:1800;width:29813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">
                        <v:imagedata r:id="rId29" o:title=""/>
                      </v:shape>
                      <v:rect id="正方形/長方形 2079006698" o:spid="_x0000_s1096" style="position:absolute;left:11718;top:11788;width:19145;height:17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" filled="f" strokecolor="#1f497d [3215]" strokeweight="1pt">
                        <v:shadow on="t" color="black" opacity="22937f" origin=",.5" offset="0,.63889mm"/>
                      </v:rect>
                      <v:oval id="楕円 574513259" o:spid="_x0000_s1097" style="position:absolute;left:29359;top:25060;width:1695;height:1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" filled="f" strokecolor="#c00000">
                        <v:shadow on="t" color="black" opacity="22937f" origin=",.5" offset="0,.63889mm"/>
                      </v:oval>
                      <v:shape id="矢印: 右 1754037033" o:spid="_x0000_s1098" type="#_x0000_t13" style="position:absolute;left:32470;top:25060;width:1397;height:1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" adj="10800" fillcolor="#548dd4 [1951]" strokecolor="#4579b8 [3044]">
                        <v:fill opacity="24929f"/>
                        <v:shadow on="t" color="black" opacity="22937f" origin=",.5" offset="0,.63889mm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93C4E" w14:paraId="79303EA1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5F1EE0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図5-1　整形（DSL）入力と灰色のテストボタン</w:t>
            </w:r>
          </w:p>
        </w:tc>
      </w:tr>
    </w:tbl>
    <w:p w14:paraId="4ADF9CBA" w14:textId="77777777" w:rsidR="00493C4E" w:rsidRDefault="00493C4E" w:rsidP="00503594">
      <w:pPr>
        <w:spacing w:after="0"/>
        <w:rPr>
          <w:lang w:eastAsia="ja-JP"/>
        </w:rPr>
      </w:pPr>
    </w:p>
    <w:p w14:paraId="2312C7A3" w14:textId="228173C9" w:rsidR="00AB56DE" w:rsidRDefault="00AB56DE" w:rsidP="00AB56DE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7F8C5752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lastRenderedPageBreak/>
        <w:t>5.1 画面の見方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6769"/>
      </w:tblGrid>
      <w:tr w:rsidR="00493C4E" w14:paraId="18AB1846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5FED721" w14:textId="77777777" w:rsidR="00493C4E" w:rsidRDefault="00000000" w:rsidP="0028058E">
            <w:pPr>
              <w:spacing w:after="0"/>
            </w:pPr>
            <w:r>
              <w:rPr>
                <w:b/>
                <w:color w:val="FFFFFF"/>
                <w:sz w:val="18"/>
              </w:rPr>
              <w:t>場所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C8FEE05" w14:textId="77777777" w:rsidR="00493C4E" w:rsidRDefault="00000000" w:rsidP="0028058E">
            <w:pPr>
              <w:spacing w:after="0"/>
            </w:pPr>
            <w:r>
              <w:rPr>
                <w:b/>
                <w:color w:val="FFFFFF"/>
                <w:sz w:val="18"/>
              </w:rPr>
              <w:t>見方</w:t>
            </w:r>
          </w:p>
        </w:tc>
      </w:tr>
      <w:tr w:rsidR="00493C4E" w14:paraId="387FD133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CF02D4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</w:rPr>
              <w:t>冒頭の説明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AC7134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テスト結果は参考であること、シナリオへ入れるときはペーストすること。</w:t>
            </w:r>
          </w:p>
        </w:tc>
      </w:tr>
      <w:tr w:rsidR="00493C4E" w14:paraId="4C20CB4E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A896E5E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DSLテスト用文字列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55BC1A6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整形の対象にする試し文字。右の灰色ボタンで、あらかじめ決めた規定値に戻せる。</w:t>
            </w:r>
          </w:p>
        </w:tc>
      </w:tr>
      <w:tr w:rsidR="00493C4E" w14:paraId="014BD74A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1244C8D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</w:rPr>
              <w:t>DSLコマンド入力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996F34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  <w:lang w:eastAsia="ja-JP"/>
              </w:rPr>
              <w:t>試すコマンド列。開いたときの整形欄の内容がコピーされる。</w:t>
            </w:r>
            <w:r>
              <w:rPr>
                <w:color w:val="444444"/>
                <w:sz w:val="18"/>
              </w:rPr>
              <w:t>1 行で入力する。</w:t>
            </w:r>
          </w:p>
        </w:tc>
      </w:tr>
      <w:tr w:rsidR="00493C4E" w14:paraId="15408DEC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58EEA9A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DSLコマンド実行表示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6CB030A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  <w:lang w:eastAsia="ja-JP"/>
              </w:rPr>
              <w:t>ステップまたは一括で、いま当てたコマンド（書いたとおりの形）を表示する。</w:t>
            </w:r>
            <w:r>
              <w:rPr>
                <w:color w:val="444444"/>
                <w:sz w:val="18"/>
              </w:rPr>
              <w:t>書き換えられない。</w:t>
            </w:r>
          </w:p>
        </w:tc>
      </w:tr>
      <w:tr w:rsidR="00493C4E" w14:paraId="083015A8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9150CD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</w:rPr>
              <w:t>DSL結果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D5BFE9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当てたあとの文字。書き換えられない。右の灰色ボタンで、実行表示と結果を空にする。</w:t>
            </w:r>
          </w:p>
        </w:tc>
      </w:tr>
      <w:tr w:rsidR="00493C4E" w14:paraId="683850C3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7BB7080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ステップ／一括実行／ペースト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CD7A742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試し実行と、シナリオ側への反映。</w:t>
            </w:r>
          </w:p>
        </w:tc>
      </w:tr>
      <w:tr w:rsidR="00493C4E" w14:paraId="7EBCFE97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37F351C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</w:rPr>
              <w:t>閉じる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2255F11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テスト画面を閉じる。試し文字は、Excel を終了するまで次のテストでも使う。</w:t>
            </w:r>
          </w:p>
        </w:tc>
      </w:tr>
      <w:tr w:rsidR="00493C4E" w14:paraId="5A14E2D1" w14:textId="77777777" w:rsidTr="0028058E">
        <w:trPr>
          <w:jc w:val="center"/>
        </w:trPr>
        <w:tc>
          <w:tcPr>
            <w:tcW w:w="28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37FEAE1" w14:textId="77777777" w:rsidR="00493C4E" w:rsidRDefault="00000000" w:rsidP="0028058E">
            <w:pPr>
              <w:spacing w:after="0"/>
            </w:pPr>
            <w:r>
              <w:rPr>
                <w:color w:val="444444"/>
                <w:sz w:val="18"/>
              </w:rPr>
              <w:t>右側</w:t>
            </w:r>
          </w:p>
        </w:tc>
        <w:tc>
          <w:tcPr>
            <w:tcW w:w="676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D6295AD" w14:textId="77777777" w:rsidR="00493C4E" w:rsidRDefault="00000000" w:rsidP="0028058E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コマンドの説明表（整形欄のツールチップと同じ内容）。</w:t>
            </w:r>
          </w:p>
        </w:tc>
      </w:tr>
    </w:tbl>
    <w:p w14:paraId="6E4E4503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6484B606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33C69667" w14:textId="0F04AC16" w:rsidR="00493C4E" w:rsidRDefault="0028058E" w:rsidP="0028058E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414A8A9B" wp14:editId="27C2262D">
                      <wp:extent cx="5486400" cy="3200400"/>
                      <wp:effectExtent l="0" t="0" r="0" b="0"/>
                      <wp:docPr id="874359116" name="キャンバス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214782621" name="グループ化 214782621"/>
                              <wpg:cNvGrpSpPr/>
                              <wpg:grpSpPr>
                                <a:xfrm>
                                  <a:off x="476250" y="0"/>
                                  <a:ext cx="4679505" cy="3200400"/>
                                  <a:chOff x="0" y="0"/>
                                  <a:chExt cx="4679505" cy="32004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82153336" name="図 188215333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9505" cy="3200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575440039" name="正方形/長方形 1575440039"/>
                                <wps:cNvSpPr/>
                                <wps:spPr>
                                  <a:xfrm>
                                    <a:off x="0" y="1005500"/>
                                    <a:ext cx="1914525" cy="912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3593976" name="正方形/長方形 923593976"/>
                                <wps:cNvSpPr/>
                                <wps:spPr>
                                  <a:xfrm>
                                    <a:off x="2200" y="1917700"/>
                                    <a:ext cx="1914525" cy="749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67897151" name="正方形/長方形 1267897151"/>
                                <wps:cNvSpPr/>
                                <wps:spPr>
                                  <a:xfrm>
                                    <a:off x="0" y="2667000"/>
                                    <a:ext cx="1914525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73CDA3E" id="キャンバス 23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">
                      <v:shape id="_x0000_s1027" type="#_x0000_t75" style="position:absolute;width:54864;height:32004;visibility:visible;mso-wrap-style:square">
                        <v:fill o:detectmouseclick="t"/>
                        <v:path o:connecttype="none"/>
                      </v:shape>
                      <v:group id="グループ化 214782621" o:spid="_x0000_s1028" style="position:absolute;left:4762;width:46795;height:32004" coordsize="46795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">
                        <v:shape id="図 1882153336" o:spid="_x0000_s1029" type="#_x0000_t75" style="position:absolute;width:46795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">
                          <v:imagedata r:id="rId37" o:title=""/>
                        </v:shape>
                        <v:rect id="正方形/長方形 1575440039" o:spid="_x0000_s1030" style="position:absolute;top:10055;width:19145;height:9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" filled="f" strokecolor="#1f497d [3215]" strokeweight="1pt">
                          <v:shadow on="t" color="black" opacity="22937f" origin=",.5" offset="0,.63889mm"/>
                        </v:rect>
                        <v:rect id="正方形/長方形 923593976" o:spid="_x0000_s1031" style="position:absolute;left:22;top:19177;width:19145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" filled="f" strokecolor="#5f497a [2407]" strokeweight="1pt">
                          <v:shadow on="t" color="black" opacity="22937f" origin=",.5" offset="0,.63889mm"/>
                        </v:rect>
                        <v:rect id="正方形/長方形 1267897151" o:spid="_x0000_s1032" style="position:absolute;top:26670;width:19145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" filled="f" strokecolor="#c00000" strokeweight="1pt">
                          <v:shadow on="t" color="black" opacity="22937f" origin=",.5" offset="0,.63889mm"/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2A2B96D8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247DE64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図5-2　DSLテスト画面の全体</w:t>
            </w:r>
          </w:p>
        </w:tc>
      </w:tr>
    </w:tbl>
    <w:p w14:paraId="6546A140" w14:textId="77777777" w:rsidR="00493C4E" w:rsidRDefault="00493C4E" w:rsidP="00503594">
      <w:pPr>
        <w:spacing w:after="0"/>
        <w:rPr>
          <w:lang w:eastAsia="ja-JP"/>
        </w:rPr>
      </w:pPr>
    </w:p>
    <w:p w14:paraId="3DA55AA0" w14:textId="0B9271A9" w:rsidR="007F0B46" w:rsidRDefault="007F0B46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61A50AB6" w14:textId="5FC8F9D6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lastRenderedPageBreak/>
        <w:t xml:space="preserve">5.2 </w:t>
      </w:r>
      <w:r w:rsidR="00AC25CC">
        <w:rPr>
          <w:rFonts w:ascii="Yu Gothic" w:eastAsia="Yu Gothic" w:hAnsi="Yu Gothic" w:hint="eastAsia"/>
          <w:color w:val="1F3A5F"/>
          <w:lang w:eastAsia="ja-JP"/>
        </w:rPr>
        <w:t>DSLテスト用文字列の動き</w:t>
      </w:r>
    </w:p>
    <w:p w14:paraId="1398C8A1" w14:textId="60297444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Excel を起動し</w:t>
      </w:r>
      <w:r w:rsidR="00AC25CC">
        <w:rPr>
          <w:rFonts w:hint="eastAsia"/>
          <w:color w:val="444444"/>
          <w:lang w:eastAsia="ja-JP"/>
        </w:rPr>
        <w:t>た</w:t>
      </w:r>
      <w:r>
        <w:rPr>
          <w:color w:val="444444"/>
          <w:lang w:eastAsia="ja-JP"/>
        </w:rPr>
        <w:t>最初に開いたときは、あらかじめ決め</w:t>
      </w:r>
      <w:r w:rsidR="00AC25CC">
        <w:rPr>
          <w:rFonts w:hint="eastAsia"/>
          <w:color w:val="444444"/>
          <w:lang w:eastAsia="ja-JP"/>
        </w:rPr>
        <w:t>られている</w:t>
      </w:r>
      <w:r>
        <w:rPr>
          <w:color w:val="444444"/>
          <w:lang w:eastAsia="ja-JP"/>
        </w:rPr>
        <w:t>規定値が入る。</w:t>
      </w:r>
    </w:p>
    <w:p w14:paraId="67557A2A" w14:textId="0D39B648" w:rsidR="00493C4E" w:rsidRDefault="00AC25CC" w:rsidP="00503594">
      <w:pPr>
        <w:pStyle w:val="a0"/>
        <w:spacing w:after="0"/>
        <w:rPr>
          <w:lang w:eastAsia="ja-JP"/>
        </w:rPr>
      </w:pPr>
      <w:r>
        <w:rPr>
          <w:rFonts w:hint="eastAsia"/>
          <w:color w:val="444444"/>
          <w:lang w:eastAsia="ja-JP"/>
        </w:rPr>
        <w:t>DSLテスト画面を</w:t>
      </w:r>
      <w:r>
        <w:rPr>
          <w:color w:val="444444"/>
          <w:lang w:eastAsia="ja-JP"/>
        </w:rPr>
        <w:t>閉じたあとも、</w:t>
      </w:r>
      <w:r>
        <w:rPr>
          <w:rFonts w:hint="eastAsia"/>
          <w:color w:val="444444"/>
          <w:lang w:eastAsia="ja-JP"/>
        </w:rPr>
        <w:t>テスト文字列は</w:t>
      </w:r>
      <w:r>
        <w:rPr>
          <w:color w:val="444444"/>
          <w:lang w:eastAsia="ja-JP"/>
        </w:rPr>
        <w:t>空欄を含め</w:t>
      </w:r>
      <w:r>
        <w:rPr>
          <w:rFonts w:hint="eastAsia"/>
          <w:color w:val="444444"/>
          <w:lang w:eastAsia="ja-JP"/>
        </w:rPr>
        <w:t>前置保持される</w:t>
      </w:r>
      <w:r>
        <w:rPr>
          <w:color w:val="444444"/>
          <w:lang w:eastAsia="ja-JP"/>
        </w:rPr>
        <w:t>。</w:t>
      </w:r>
    </w:p>
    <w:p w14:paraId="553C8781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規定値に戻したいときは、試し文字の右の灰色ボタンを押す。</w:t>
      </w:r>
    </w:p>
    <w:p w14:paraId="0E274F6F" w14:textId="77777777" w:rsidR="00493C4E" w:rsidRDefault="00000000" w:rsidP="007F0B46">
      <w:pPr>
        <w:pStyle w:val="21"/>
        <w:spacing w:before="0"/>
      </w:pPr>
      <w:r>
        <w:rPr>
          <w:rFonts w:ascii="Yu Gothic" w:eastAsia="Yu Gothic" w:hAnsi="Yu Gothic"/>
          <w:color w:val="1F3A5F"/>
        </w:rPr>
        <w:t>5.3 ステップと一括実行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6944"/>
      </w:tblGrid>
      <w:tr w:rsidR="00493C4E" w14:paraId="7DD4D6EA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51F1A90" w14:textId="77777777" w:rsidR="00493C4E" w:rsidRDefault="00000000" w:rsidP="00AC25CC">
            <w:pPr>
              <w:spacing w:after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54AB37E" w14:textId="77777777" w:rsidR="00493C4E" w:rsidRDefault="00000000" w:rsidP="00AC25CC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493C4E" w14:paraId="4492777D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945CFA8" w14:textId="77777777" w:rsidR="00493C4E" w:rsidRDefault="00000000" w:rsidP="00AC25CC">
            <w:pPr>
              <w:spacing w:after="0"/>
            </w:pPr>
            <w:r>
              <w:rPr>
                <w:color w:val="444444"/>
                <w:sz w:val="18"/>
              </w:rPr>
              <w:t>ステップ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3C5B97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コマンドを左から 1 つずつ当てる。実行表示には、いままで当てた分が出る。</w:t>
            </w:r>
          </w:p>
        </w:tc>
      </w:tr>
      <w:tr w:rsidR="00493C4E" w14:paraId="5CE2DACE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1FEC2C3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最終コマンドの次のステップ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5829033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初期状態になる（実行表示と結果が空。クリアボタンと同じ）。</w:t>
            </w:r>
          </w:p>
        </w:tc>
      </w:tr>
      <w:tr w:rsidR="00493C4E" w14:paraId="7ACAB518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F0E85B" w14:textId="77777777" w:rsidR="00493C4E" w:rsidRDefault="00000000" w:rsidP="00AC25CC">
            <w:pPr>
              <w:spacing w:after="0"/>
            </w:pPr>
            <w:r>
              <w:rPr>
                <w:color w:val="444444"/>
                <w:sz w:val="18"/>
              </w:rPr>
              <w:t>その次のステップ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60EA488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再び 1 コマンド目から当てる。</w:t>
            </w:r>
          </w:p>
        </w:tc>
      </w:tr>
      <w:tr w:rsidR="00493C4E" w14:paraId="73F308EF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D9242B1" w14:textId="77777777" w:rsidR="00493C4E" w:rsidRDefault="00000000" w:rsidP="00AC25CC">
            <w:pPr>
              <w:spacing w:after="0"/>
            </w:pPr>
            <w:r>
              <w:rPr>
                <w:color w:val="444444"/>
                <w:sz w:val="18"/>
              </w:rPr>
              <w:t>一括実行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F156C92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すべてのコマンドを一度に当てる。実行表示には全コマンドが出る。</w:t>
            </w:r>
          </w:p>
        </w:tc>
      </w:tr>
      <w:tr w:rsidR="00493C4E" w14:paraId="0D1936BC" w14:textId="77777777" w:rsidTr="00AC25CC">
        <w:trPr>
          <w:jc w:val="center"/>
        </w:trPr>
        <w:tc>
          <w:tcPr>
            <w:tcW w:w="269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AAA83E" w14:textId="77777777" w:rsidR="00493C4E" w:rsidRDefault="00000000" w:rsidP="00AC25CC">
            <w:pPr>
              <w:spacing w:after="0"/>
            </w:pPr>
            <w:r>
              <w:rPr>
                <w:color w:val="444444"/>
                <w:sz w:val="18"/>
              </w:rPr>
              <w:t>コマンドが空</w:t>
            </w:r>
          </w:p>
        </w:tc>
        <w:tc>
          <w:tcPr>
            <w:tcW w:w="694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053043" w14:textId="77777777" w:rsidR="00493C4E" w:rsidRDefault="00000000" w:rsidP="00AC25CC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実行表示に「(コマンドなし)」、結果は試し文字のまま。</w:t>
            </w:r>
          </w:p>
        </w:tc>
      </w:tr>
    </w:tbl>
    <w:p w14:paraId="1B558D36" w14:textId="77777777" w:rsidR="00493C4E" w:rsidRDefault="00493C4E" w:rsidP="00503594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57E7F55C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42B5EA3D" w14:textId="0D76C36C" w:rsidR="00493C4E" w:rsidRDefault="00486FC7" w:rsidP="00486FC7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2033C883" wp14:editId="73BD806D">
                      <wp:extent cx="5486400" cy="1576857"/>
                      <wp:effectExtent l="0" t="0" r="0" b="4445"/>
                      <wp:docPr id="912052531" name="キャンバス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927654250" name="グループ化 192765425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941705" y="1"/>
                                  <a:ext cx="4439160" cy="1541073"/>
                                  <a:chOff x="0" y="0"/>
                                  <a:chExt cx="5480050" cy="190242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31918809" name="図 531918809"/>
                                  <pic:cNvPicPr preferRelativeResize="0">
                                    <a:picLocks noChangeAspect="1"/>
                                  </pic:cNvPicPr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40840" cy="19024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wps:wsp>
                                <wps:cNvPr id="307380403" name="テキスト ボックス 1"/>
                                <wps:cNvSpPr txBox="1"/>
                                <wps:spPr>
                                  <a:xfrm>
                                    <a:off x="4015400" y="14896"/>
                                    <a:ext cx="1464650" cy="18872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1386BD" w14:textId="34F268F7" w:rsidR="00386EDC" w:rsidRDefault="00386EDC" w:rsidP="00386EDC">
                                      <w:pPr>
                                        <w:spacing w:after="0" w:line="240" w:lineRule="atLeas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  <w:t>解説</w:t>
                                      </w:r>
                                    </w:p>
                                    <w:p w14:paraId="0B199BEF" w14:textId="7A9F4666" w:rsidR="00BB0CDB" w:rsidRDefault="00BB0CDB" w:rsidP="00BB0CDB">
                                      <w:pPr>
                                        <w:pStyle w:val="ae"/>
                                        <w:snapToGrid w:val="0"/>
                                        <w:spacing w:after="0" w:line="180" w:lineRule="atLeast"/>
                                        <w:ind w:left="142"/>
                                        <w:contextualSpacing w:val="0"/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テスト用文字列の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”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_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”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と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”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-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“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を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”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+</w:t>
                                      </w:r>
                                      <w:r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”</w:t>
                                      </w: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に変換し、()中の文字を取得する。</w:t>
                                      </w:r>
                                    </w:p>
                                    <w:p w14:paraId="3D45C3DD" w14:textId="4FF74B06" w:rsidR="00BB0CDB" w:rsidRPr="00BB0CDB" w:rsidRDefault="00BB0CDB" w:rsidP="00BB0CDB">
                                      <w:pPr>
                                        <w:pStyle w:val="ae"/>
                                        <w:snapToGrid w:val="0"/>
                                        <w:spacing w:after="0" w:line="180" w:lineRule="atLeast"/>
                                        <w:ind w:left="142"/>
                                        <w:contextualSpacing w:val="0"/>
                                        <w:rPr>
                                          <w:rFonts w:cs="Times New Roman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color w:val="002060"/>
                                          <w:sz w:val="16"/>
                                          <w:szCs w:val="16"/>
                                          <w:lang w:eastAsia="ja-JP"/>
                                        </w:rPr>
                                        <w:t>結果は「DSL結果」に表示される。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033C883" id="キャンバス 24" o:spid="_x0000_s1099" editas="canvas" style="width:6in;height:124.15pt;mso-position-horizontal-relative:char;mso-position-vertical-relative:line" coordsize="54864,15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">
                      <v:shape id="_x0000_s1100" type="#_x0000_t75" style="position:absolute;width:54864;height:15767;visibility:visible;mso-wrap-style:square">
                        <v:fill o:detectmouseclick="t"/>
                        <v:path o:connecttype="none"/>
                      </v:shape>
                      <v:group id="グループ化 1927654250" o:spid="_x0000_s1101" style="position:absolute;left:9417;width:44391;height:15410" coordsize="54800,1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">
                        <o:lock v:ext="edit" aspectratio="t"/>
                        <v:shape id="図 531918809" o:spid="_x0000_s1102" type="#_x0000_t75" style="position:absolute;width:38408;height:190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">
                          <v:imagedata r:id="rId39" o:title=""/>
                        </v:shape>
                        <v:shape id="テキスト ボックス 1" o:spid="_x0000_s1103" type="#_x0000_t202" style="position:absolute;left:40154;top:148;width:14646;height:18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" filled="f" stroked="f" strokeweight=".5pt">
                          <v:textbox inset=".02mm,.02mm,.02mm,.02mm">
                            <w:txbxContent>
                              <w:p w14:paraId="431386BD" w14:textId="34F268F7" w:rsidR="00386EDC" w:rsidRDefault="00386EDC" w:rsidP="00386EDC">
                                <w:pPr>
                                  <w:spacing w:after="0" w:line="240" w:lineRule="atLeas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  <w:t>解説</w:t>
                                </w:r>
                              </w:p>
                              <w:p w14:paraId="0B199BEF" w14:textId="7A9F4666" w:rsidR="00BB0CDB" w:rsidRDefault="00BB0CDB" w:rsidP="00BB0CDB">
                                <w:pPr>
                                  <w:pStyle w:val="ae"/>
                                  <w:snapToGrid w:val="0"/>
                                  <w:spacing w:after="0" w:line="180" w:lineRule="atLeast"/>
                                  <w:ind w:left="142"/>
                                  <w:contextualSpacing w:val="0"/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テスト用文字列の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”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_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”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と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”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-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“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を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”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+</w:t>
                                </w:r>
                                <w:r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”</w:t>
                                </w: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に変換し、()中の文字を取得する。</w:t>
                                </w:r>
                              </w:p>
                              <w:p w14:paraId="3D45C3DD" w14:textId="4FF74B06" w:rsidR="00BB0CDB" w:rsidRPr="00BB0CDB" w:rsidRDefault="00BB0CDB" w:rsidP="00BB0CDB">
                                <w:pPr>
                                  <w:pStyle w:val="ae"/>
                                  <w:snapToGrid w:val="0"/>
                                  <w:spacing w:after="0" w:line="180" w:lineRule="atLeast"/>
                                  <w:ind w:left="142"/>
                                  <w:contextualSpacing w:val="0"/>
                                  <w:rPr>
                                    <w:rFonts w:cs="Times New Roman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color w:val="002060"/>
                                    <w:sz w:val="16"/>
                                    <w:szCs w:val="16"/>
                                    <w:lang w:eastAsia="ja-JP"/>
                                  </w:rPr>
                                  <w:t>結果は「DSL結果」に表示される。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77EDD066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BCA408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図5-3　ステップ実行の途中</w:t>
            </w:r>
          </w:p>
        </w:tc>
      </w:tr>
    </w:tbl>
    <w:p w14:paraId="7960BEE1" w14:textId="77777777" w:rsidR="00493C4E" w:rsidRPr="007F0B46" w:rsidRDefault="00493C4E" w:rsidP="00503594">
      <w:pPr>
        <w:spacing w:after="0"/>
        <w:rPr>
          <w:sz w:val="16"/>
          <w:szCs w:val="16"/>
          <w:lang w:eastAsia="ja-JP"/>
        </w:rPr>
      </w:pPr>
    </w:p>
    <w:p w14:paraId="0F87B840" w14:textId="77777777" w:rsidR="00493C4E" w:rsidRDefault="00000000" w:rsidP="007F0B46">
      <w:pPr>
        <w:pStyle w:val="21"/>
        <w:spacing w:before="0"/>
      </w:pPr>
      <w:r>
        <w:rPr>
          <w:rFonts w:ascii="Yu Gothic" w:eastAsia="Yu Gothic" w:hAnsi="Yu Gothic"/>
          <w:color w:val="1F3A5F"/>
        </w:rPr>
        <w:t>5.4 ペーストと構文エラー</w:t>
      </w:r>
    </w:p>
    <w:p w14:paraId="64B42220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ペースト：構文が正しければ、開いた元の整形欄へコマンドを書き込む。テスト画面は閉じない。</w:t>
      </w:r>
    </w:p>
    <w:p w14:paraId="6D8E0C46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構文が正しくないとき：該当するコマンドが赤の太字になり、警告の画面が出る。シナリオ側へは書き込まない。</w:t>
      </w:r>
    </w:p>
    <w:p w14:paraId="7D79D3C9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ステップ／一括実行でも、構文が正しくないときは同じ警告になる。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39304545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123E5B5" w14:textId="41DA9DFE" w:rsidR="00493C4E" w:rsidRDefault="00BB0CDB" w:rsidP="00BB0CDB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7AEC0192" wp14:editId="14907CD9">
                      <wp:extent cx="5486400" cy="2352429"/>
                      <wp:effectExtent l="0" t="0" r="0" b="0"/>
                      <wp:docPr id="642674624" name="キャンバス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185989232" name="グループ化 118598923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598805" y="151130"/>
                                  <a:ext cx="4403520" cy="2178069"/>
                                  <a:chOff x="50800" y="152106"/>
                                  <a:chExt cx="5435600" cy="2688557"/>
                                </a:xfrm>
                              </wpg:grpSpPr>
                              <wpg:grpSp>
                                <wpg:cNvPr id="1529344450" name="グループ化 1529344450"/>
                                <wpg:cNvGrpSpPr/>
                                <wpg:grpSpPr>
                                  <a:xfrm>
                                    <a:off x="50800" y="158750"/>
                                    <a:ext cx="2707560" cy="2681913"/>
                                    <a:chOff x="0" y="88900"/>
                                    <a:chExt cx="2707560" cy="2681913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216995448" name="図 1216995448"/>
                                    <pic:cNvPicPr preferRelativeResize="0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88900"/>
                                      <a:ext cx="2707560" cy="26819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880908940" name="正方形/長方形 880908940"/>
                                  <wps:cNvSpPr/>
                                  <wps:spPr>
                                    <a:xfrm>
                                      <a:off x="1346200" y="2197100"/>
                                      <a:ext cx="11557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51338600" name="正方形/長方形 451338600"/>
                                  <wps:cNvSpPr/>
                                  <wps:spPr>
                                    <a:xfrm>
                                      <a:off x="127000" y="1473200"/>
                                      <a:ext cx="12446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90970111" name="グループ化 590970111"/>
                                <wpg:cNvGrpSpPr/>
                                <wpg:grpSpPr>
                                  <a:xfrm>
                                    <a:off x="2894760" y="152106"/>
                                    <a:ext cx="2591640" cy="1346494"/>
                                    <a:chOff x="2894760" y="1285875"/>
                                    <a:chExt cx="2591640" cy="1346494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322707314" name="図 1322707314"/>
                                    <pic:cNvPicPr preferRelativeResize="0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894760" y="1285875"/>
                                      <a:ext cx="2591640" cy="13464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797349023" name="正方形/長方形 797349023"/>
                                  <wps:cNvSpPr/>
                                  <wps:spPr>
                                    <a:xfrm>
                                      <a:off x="2894760" y="1987550"/>
                                      <a:ext cx="12446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C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wgp>
                            <wps:wsp>
                              <wps:cNvPr id="1100286666" name="テキスト ボックス 1"/>
                              <wps:cNvSpPr txBox="1"/>
                              <wps:spPr>
                                <a:xfrm>
                                  <a:off x="598805" y="12700"/>
                                  <a:ext cx="14986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B6617FA" w14:textId="1255407B" w:rsidR="00CD1D5D" w:rsidRPr="007F0B46" w:rsidRDefault="00CD1D5D" w:rsidP="00CD1D5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7F0B46"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ペーストボタン時のコマンドペースト例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467582" name="テキスト ボックス 1"/>
                              <wps:cNvSpPr txBox="1"/>
                              <wps:spPr>
                                <a:xfrm>
                                  <a:off x="2894760" y="12700"/>
                                  <a:ext cx="135255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EA327E" w14:textId="766D3FC1" w:rsidR="00CD1D5D" w:rsidRPr="007F0B46" w:rsidRDefault="00CD1D5D" w:rsidP="00CD1D5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7F0B46"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コマンド構文エラー時の表示例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AEC0192" id="キャンバス 25" o:spid="_x0000_s1104" editas="canvas" style="width:6in;height:185.25pt;mso-position-horizontal-relative:char;mso-position-vertical-relative:line" coordsize="54864,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">
                      <v:shape id="_x0000_s1105" type="#_x0000_t75" style="position:absolute;width:54864;height:23520;visibility:visible;mso-wrap-style:square">
                        <v:fill o:detectmouseclick="t"/>
                        <v:path o:connecttype="none"/>
                      </v:shape>
                      <v:group id="グループ化 1185989232" o:spid="_x0000_s1106" style="position:absolute;left:5988;top:1511;width:44035;height:21780" coordorigin="508,1521" coordsize="54356,2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">
                        <o:lock v:ext="edit" aspectratio="t"/>
                        <v:group id="グループ化 1529344450" o:spid="_x0000_s1107" style="position:absolute;left:508;top:1587;width:27075;height:26819" coordorigin=",889" coordsize="27075,26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">
                          <v:shape id="図 1216995448" o:spid="_x0000_s1108" type="#_x0000_t75" style="position:absolute;top:889;width:27075;height:268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">
                            <v:imagedata r:id="rId42" o:title=""/>
                          </v:shape>
                          <v:rect id="正方形/長方形 880908940" o:spid="_x0000_s1109" style="position:absolute;left:13462;top:21971;width:1155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" filled="f" strokecolor="#c00000">
                            <v:shadow on="t" color="black" opacity="22937f" origin=",.5" offset="0,.63889mm"/>
                          </v:rect>
                          <v:rect id="正方形/長方形 451338600" o:spid="_x0000_s1110" style="position:absolute;left:1270;top:14732;width:12446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" filled="f" strokecolor="#c00000">
                            <v:shadow on="t" color="black" opacity="22937f" origin=",.5" offset="0,.63889mm"/>
                          </v:rect>
                        </v:group>
                        <v:group id="グループ化 590970111" o:spid="_x0000_s1111" style="position:absolute;left:28947;top:1521;width:25917;height:13465" coordorigin="28947,12858" coordsize="25916,1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">
                          <v:shape id="図 1322707314" o:spid="_x0000_s1112" type="#_x0000_t75" style="position:absolute;left:28947;top:12858;width:25917;height:1346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">
                            <v:imagedata r:id="rId43" o:title=""/>
                          </v:shape>
                          <v:rect id="正方形/長方形 797349023" o:spid="_x0000_s1113" style="position:absolute;left:28947;top:19875;width:12446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" filled="f" strokecolor="#c00000">
                            <v:shadow on="t" color="black" opacity="22937f" origin=",.5" offset="0,.63889mm"/>
                          </v:rect>
                        </v:group>
                      </v:group>
                      <v:shape id="テキスト ボックス 1" o:spid="_x0000_s1114" type="#_x0000_t202" style="position:absolute;left:5988;top:127;width:1498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" filled="f" stroked="f" strokeweight=".5pt">
                        <v:textbox inset=".02mm,.02mm,.02mm,.02mm">
                          <w:txbxContent>
                            <w:p w14:paraId="7B6617FA" w14:textId="1255407B" w:rsidR="00CD1D5D" w:rsidRPr="007F0B46" w:rsidRDefault="00CD1D5D" w:rsidP="00CD1D5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  <w:r w:rsidRPr="007F0B46"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  <w:t>ペーストボタン時のコマンドペースト例</w:t>
                              </w:r>
                            </w:p>
                          </w:txbxContent>
                        </v:textbox>
                      </v:shape>
                      <v:shape id="テキスト ボックス 1" o:spid="_x0000_s1115" type="#_x0000_t202" style="position:absolute;left:28947;top:127;width:135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" filled="f" stroked="f" strokeweight=".5pt">
                        <v:textbox inset=".02mm,.02mm,.02mm,.02mm">
                          <w:txbxContent>
                            <w:p w14:paraId="41EA327E" w14:textId="766D3FC1" w:rsidR="00CD1D5D" w:rsidRPr="007F0B46" w:rsidRDefault="00CD1D5D" w:rsidP="00CD1D5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  <w:r w:rsidRPr="007F0B46"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  <w:t>コマンド構文エラー時の表示例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93C4E" w14:paraId="656B774B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BDE2CDB" w14:textId="77777777" w:rsidR="00493C4E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図5-4　構文エラー時の表示</w:t>
            </w:r>
          </w:p>
        </w:tc>
      </w:tr>
    </w:tbl>
    <w:p w14:paraId="66CC58C0" w14:textId="77777777" w:rsidR="00493C4E" w:rsidRPr="007F0B46" w:rsidRDefault="00493C4E" w:rsidP="00503594">
      <w:pPr>
        <w:spacing w:after="0"/>
        <w:rPr>
          <w:sz w:val="16"/>
          <w:szCs w:val="16"/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493C4E" w14:paraId="4DF5E813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4875BC27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【注意】テスト結果は参考</w:t>
            </w:r>
          </w:p>
          <w:p w14:paraId="67C00E6A" w14:textId="77777777" w:rsidR="00493C4E" w:rsidRDefault="00000000" w:rsidP="007F0B46">
            <w:pPr>
              <w:spacing w:after="0" w:line="180" w:lineRule="auto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テスト画面の結果は、その場の確認用である。シナリオに残すには「ペースト」のあと、シナリオ編集の「登録」が必要である。</w:t>
            </w:r>
          </w:p>
        </w:tc>
      </w:tr>
    </w:tbl>
    <w:p w14:paraId="6FDAA464" w14:textId="587768B1" w:rsidR="00493C4E" w:rsidRDefault="007F0B46" w:rsidP="007F0B46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214D5E0C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6. デバッグ</w:t>
      </w:r>
    </w:p>
    <w:p w14:paraId="301DBA38" w14:textId="3008825F" w:rsidR="00493C4E" w:rsidRDefault="00796844" w:rsidP="00503594">
      <w:pPr>
        <w:spacing w:after="0"/>
        <w:rPr>
          <w:lang w:eastAsia="ja-JP"/>
        </w:rPr>
      </w:pPr>
      <w:r>
        <w:rPr>
          <w:rFonts w:hint="eastAsia"/>
          <w:color w:val="444444"/>
          <w:lang w:eastAsia="ja-JP"/>
        </w:rPr>
        <w:t>トップ画面(データ集約画面)で</w:t>
      </w:r>
      <w:r>
        <w:rPr>
          <w:color w:val="444444"/>
          <w:lang w:eastAsia="ja-JP"/>
        </w:rPr>
        <w:t>「デバッグ」を押すと、今の設定で実際に取る値を見られる。</w:t>
      </w:r>
    </w:p>
    <w:p w14:paraId="7F7DB13C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前回値を保持している項目は、結果の名前の先頭に「・」が付く。</w:t>
      </w:r>
    </w:p>
    <w:p w14:paraId="14054229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おかしいときは、ファイル・シート・座標・オフセットの順に見直す。</w:t>
      </w:r>
    </w:p>
    <w:p w14:paraId="28C7E002" w14:textId="6B116D94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主キーの取得件数が「N件」の上限に達した</w:t>
      </w:r>
      <w:r w:rsidR="00796844">
        <w:rPr>
          <w:rFonts w:hint="eastAsia"/>
          <w:color w:val="444444"/>
          <w:lang w:eastAsia="ja-JP"/>
        </w:rPr>
        <w:t>が、まだデータが連続である場合</w:t>
      </w:r>
      <w:r>
        <w:rPr>
          <w:color w:val="444444"/>
          <w:lang w:eastAsia="ja-JP"/>
        </w:rPr>
        <w:t>警告を出す。</w:t>
      </w:r>
      <w:r w:rsidR="00796844">
        <w:rPr>
          <w:color w:val="444444"/>
          <w:lang w:eastAsia="ja-JP"/>
        </w:rPr>
        <w:br/>
      </w:r>
      <w:r>
        <w:rPr>
          <w:color w:val="444444"/>
          <w:lang w:eastAsia="ja-JP"/>
        </w:rPr>
        <w:t>シナリオの取得件数</w:t>
      </w:r>
      <w:r w:rsidR="00796844">
        <w:rPr>
          <w:rFonts w:hint="eastAsia"/>
          <w:color w:val="444444"/>
          <w:lang w:eastAsia="ja-JP"/>
        </w:rPr>
        <w:t>に誤りがないか確認し</w:t>
      </w:r>
      <w:r>
        <w:rPr>
          <w:color w:val="444444"/>
          <w:lang w:eastAsia="ja-JP"/>
        </w:rPr>
        <w:t>、必要なら</w:t>
      </w:r>
      <w:r w:rsidR="00796844">
        <w:rPr>
          <w:rFonts w:hint="eastAsia"/>
          <w:color w:val="444444"/>
          <w:lang w:eastAsia="ja-JP"/>
        </w:rPr>
        <w:t>修正する</w:t>
      </w:r>
      <w:r>
        <w:rPr>
          <w:color w:val="444444"/>
          <w:lang w:eastAsia="ja-JP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493C4E" w14:paraId="6AD46469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EFC945B" w14:textId="67F66D86" w:rsidR="00493C4E" w:rsidRDefault="00CD1D5D" w:rsidP="00CD1D5D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73D4A7A9" wp14:editId="6E129042">
                      <wp:extent cx="4539180" cy="3200400"/>
                      <wp:effectExtent l="0" t="0" r="0" b="0"/>
                      <wp:docPr id="300172481" name="キャンバス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g:wgp>
                              <wpg:cNvPr id="322059055" name="グループ化 322059055"/>
                              <wpg:cNvGrpSpPr/>
                              <wpg:grpSpPr>
                                <a:xfrm>
                                  <a:off x="38100" y="33950"/>
                                  <a:ext cx="4501080" cy="3049528"/>
                                  <a:chOff x="38100" y="33950"/>
                                  <a:chExt cx="4501080" cy="304952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63633564" name="図 1863633564"/>
                                  <pic:cNvPicPr preferRelativeResize="0">
                                    <a:picLocks noChangeAspect="1"/>
                                  </pic:cNvPicPr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8100" y="203200"/>
                                    <a:ext cx="4501080" cy="28802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88955518" name="テキスト ボックス 1"/>
                                <wps:cNvSpPr txBox="1"/>
                                <wps:spPr>
                                  <a:xfrm>
                                    <a:off x="84750" y="33950"/>
                                    <a:ext cx="1352550" cy="1898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F88B66" w14:textId="1AF13BD6" w:rsidR="00796844" w:rsidRDefault="00796844" w:rsidP="00796844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デバッグで警告を表示させた例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3D4A7A9" id="キャンバス 26" o:spid="_x0000_s1116" editas="canvas" style="width:357.4pt;height:252pt;mso-position-horizontal-relative:char;mso-position-vertical-relative:line" coordsize="45389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">
                      <v:shape id="_x0000_s1117" type="#_x0000_t75" style="position:absolute;width:45389;height:32004;visibility:visible;mso-wrap-style:square" filled="t">
                        <v:fill o:detectmouseclick="t"/>
                        <v:path o:connecttype="none"/>
                      </v:shape>
                      <v:group id="グループ化 322059055" o:spid="_x0000_s1118" style="position:absolute;left:381;top:339;width:45010;height:30495" coordorigin="381,339" coordsize="45010,3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">
                        <v:shape id="図 1863633564" o:spid="_x0000_s1119" type="#_x0000_t75" style="position:absolute;left:381;top:2032;width:45010;height:288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">
                          <v:imagedata r:id="rId45" o:title=""/>
                        </v:shape>
                        <v:shape id="テキスト ボックス 1" o:spid="_x0000_s1120" type="#_x0000_t202" style="position:absolute;left:847;top:339;width:1352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" filled="f" stroked="f" strokeweight=".5pt">
                          <v:textbox inset=".02mm,.02mm,.02mm,.02mm">
                            <w:txbxContent>
                              <w:p w14:paraId="0DF88B66" w14:textId="1AF13BD6" w:rsidR="00796844" w:rsidRDefault="00796844" w:rsidP="00796844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lang w:eastAsia="ja-JP"/>
                                  </w:rPr>
                                  <w:t>デバッグで警告を表示させた例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493C4E" w14:paraId="02623F95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1D0C00" w14:textId="77777777" w:rsidR="00493C4E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>図6-1　デバッグの結果</w:t>
            </w:r>
          </w:p>
        </w:tc>
      </w:tr>
    </w:tbl>
    <w:p w14:paraId="0E2DFA0B" w14:textId="1D06127E" w:rsidR="007F0B46" w:rsidRDefault="007F0B46" w:rsidP="00503594">
      <w:pPr>
        <w:spacing w:after="0"/>
      </w:pPr>
    </w:p>
    <w:p w14:paraId="0D001F7A" w14:textId="77777777" w:rsidR="007F0B46" w:rsidRDefault="007F0B46">
      <w:pPr>
        <w:spacing w:after="200" w:line="276" w:lineRule="auto"/>
      </w:pPr>
      <w:r>
        <w:br w:type="page"/>
      </w:r>
    </w:p>
    <w:p w14:paraId="14DE3358" w14:textId="77777777" w:rsidR="00493C4E" w:rsidRDefault="00000000" w:rsidP="00503594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>7. よく使う設定例</w:t>
      </w:r>
    </w:p>
    <w:p w14:paraId="2B647C0E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t>7.1 一覧を下へ取る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493C4E" w14:paraId="3D4FFF7A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8F7EAB2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9F37EAF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値</w:t>
            </w:r>
          </w:p>
        </w:tc>
      </w:tr>
      <w:tr w:rsidR="00493C4E" w14:paraId="206471AE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108C77B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ファイル名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D9A390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空、または「履歴」を含む</w:t>
            </w:r>
          </w:p>
        </w:tc>
      </w:tr>
      <w:tr w:rsidR="00493C4E" w14:paraId="3284B210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869D3B0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シート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EEAD89D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含む／R_</w:t>
            </w:r>
          </w:p>
        </w:tc>
      </w:tr>
      <w:tr w:rsidR="00493C4E" w14:paraId="306A2EF2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AFDE0A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主キー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0E5F163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F4、行オフセット 1、空白まで、行追加</w:t>
            </w:r>
          </w:p>
        </w:tc>
      </w:tr>
    </w:tbl>
    <w:p w14:paraId="7AF1DAD7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結果：F4 から下の値が、空欄の手前まで行になる。</w:t>
      </w:r>
    </w:p>
    <w:p w14:paraId="2B65661D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t>7.2 隣のセルも一緒に取る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493C4E" w14:paraId="72E7E5D3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C0B31B0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47E0DE6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値</w:t>
            </w:r>
          </w:p>
        </w:tc>
      </w:tr>
      <w:tr w:rsidR="00493C4E" w14:paraId="60A0345D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568D579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主キー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D26CAE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F4、行オフセット 1</w:t>
            </w:r>
          </w:p>
        </w:tc>
      </w:tr>
      <w:tr w:rsidR="00493C4E" w14:paraId="3D1A7F79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D05B5DD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連携キー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F1ED692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H4（または H4+I4）、行オフセット 1、連携項目＝品名</w:t>
            </w:r>
          </w:p>
        </w:tc>
      </w:tr>
    </w:tbl>
    <w:p w14:paraId="57EEF8E9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結果：機器番号と品名が、同じ行のセットで入る。</w:t>
      </w:r>
    </w:p>
    <w:p w14:paraId="05CFF1D8" w14:textId="6032F0A2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 xml:space="preserve">7.3 </w:t>
      </w:r>
      <w:r w:rsidR="00796844">
        <w:rPr>
          <w:rFonts w:ascii="Yu Gothic" w:eastAsia="Yu Gothic" w:hAnsi="Yu Gothic" w:hint="eastAsia"/>
          <w:color w:val="1F3A5F"/>
          <w:lang w:eastAsia="ja-JP"/>
        </w:rPr>
        <w:t>先頭行にしかデータがない場合(前置保持を使う)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493C4E" w14:paraId="0DA6B3D0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57D8DDD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CB81913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値</w:t>
            </w:r>
          </w:p>
        </w:tc>
      </w:tr>
      <w:tr w:rsidR="00493C4E" w14:paraId="02CA3C61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4CF818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主キーをスキップ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6D6A023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ON（照合は空、または ,- ）</w:t>
            </w:r>
          </w:p>
        </w:tc>
      </w:tr>
      <w:tr w:rsidR="00493C4E" w14:paraId="4D8D57B8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37B0AAA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スキップ行を前置に使う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254E2CB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ON</w:t>
            </w:r>
          </w:p>
        </w:tc>
      </w:tr>
      <w:tr w:rsidR="00493C4E" w14:paraId="42F2643D" w14:textId="77777777" w:rsidTr="00503594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6AFCBE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連携の空欄は前回値を保持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D6EE921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ON</w:t>
            </w:r>
          </w:p>
        </w:tc>
      </w:tr>
    </w:tbl>
    <w:p w14:paraId="577229B2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結果：見出し行は残らない。明細の空の品名には、見出しの品名が入る。</w:t>
      </w:r>
    </w:p>
    <w:p w14:paraId="51B66DAD" w14:textId="77777777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7.4 2つのファイルを機器番号でつなぐ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701"/>
        <w:gridCol w:w="1701"/>
        <w:gridCol w:w="4959"/>
      </w:tblGrid>
      <w:tr w:rsidR="00493C4E" w14:paraId="0073CBB9" w14:textId="77777777" w:rsidTr="00503594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E9A61C8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シナリオ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3A630FD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ファイル名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9B232FF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主キー</w:t>
            </w:r>
          </w:p>
        </w:tc>
        <w:tc>
          <w:tcPr>
            <w:tcW w:w="495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45B5FB7" w14:textId="77777777" w:rsidR="00493C4E" w:rsidRDefault="00000000" w:rsidP="00796844">
            <w:pPr>
              <w:spacing w:after="0"/>
            </w:pPr>
            <w:r>
              <w:rPr>
                <w:b/>
                <w:color w:val="FFFFFF"/>
                <w:sz w:val="18"/>
              </w:rPr>
              <w:t>結合キー</w:t>
            </w:r>
          </w:p>
        </w:tc>
      </w:tr>
      <w:tr w:rsidR="00493C4E" w14:paraId="498C0821" w14:textId="77777777" w:rsidTr="00503594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55B1C52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光特性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5A64C2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光特性を含む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DD84C4D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測定値のセル</w:t>
            </w:r>
          </w:p>
        </w:tc>
        <w:tc>
          <w:tcPr>
            <w:tcW w:w="495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DF42067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機器番号のセル → 項目「機器番号」</w:t>
            </w:r>
          </w:p>
        </w:tc>
      </w:tr>
      <w:tr w:rsidR="00493C4E" w14:paraId="0B3FE3EF" w14:textId="77777777" w:rsidTr="00503594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C20A572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紐づけ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B77B685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紐づけを含む</w:t>
            </w:r>
          </w:p>
        </w:tc>
        <w:tc>
          <w:tcPr>
            <w:tcW w:w="170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AA1D752" w14:textId="77777777" w:rsidR="00493C4E" w:rsidRDefault="00000000" w:rsidP="00796844">
            <w:pPr>
              <w:spacing w:after="0"/>
            </w:pPr>
            <w:r>
              <w:rPr>
                <w:color w:val="444444"/>
                <w:sz w:val="18"/>
              </w:rPr>
              <w:t>製番のセル</w:t>
            </w:r>
          </w:p>
        </w:tc>
        <w:tc>
          <w:tcPr>
            <w:tcW w:w="495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DCE37D0" w14:textId="77777777" w:rsidR="00493C4E" w:rsidRDefault="00000000" w:rsidP="007968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機器番号のセル → 項目「機器番号」</w:t>
            </w:r>
          </w:p>
        </w:tc>
      </w:tr>
    </w:tbl>
    <w:p w14:paraId="0AB4BA4C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結果：機器番号が同じ行に、測定値と製番が横に並ぶ。</w:t>
      </w:r>
    </w:p>
    <w:p w14:paraId="525BA88F" w14:textId="77777777" w:rsidR="00493C4E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8. メイン画面のスキャンと一括（概要）</w:t>
      </w:r>
    </w:p>
    <w:p w14:paraId="215E6392" w14:textId="77777777" w:rsidR="00493C4E" w:rsidRDefault="00000000" w:rsidP="00503594">
      <w:pPr>
        <w:spacing w:after="0"/>
        <w:rPr>
          <w:lang w:eastAsia="ja-JP"/>
        </w:rPr>
      </w:pPr>
      <w:r>
        <w:rPr>
          <w:color w:val="444444"/>
          <w:lang w:eastAsia="ja-JP"/>
        </w:rPr>
        <w:t>シナリオ編集の前後で使う、メイン画面の動きである。基準フォルダのスキャンと、一括実行時の見え方をまとめる。</w:t>
      </w:r>
    </w:p>
    <w:p w14:paraId="3D1EA7EA" w14:textId="77777777" w:rsidR="00493C4E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8.1 基準フォルダのスキャン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6519"/>
      </w:tblGrid>
      <w:tr w:rsidR="00493C4E" w14:paraId="748BD206" w14:textId="77777777" w:rsidTr="00503594">
        <w:trPr>
          <w:jc w:val="center"/>
        </w:trPr>
        <w:tc>
          <w:tcPr>
            <w:tcW w:w="31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C1C879C" w14:textId="77777777" w:rsidR="00493C4E" w:rsidRDefault="00000000" w:rsidP="00503594">
            <w:pPr>
              <w:spacing w:after="0"/>
            </w:pPr>
            <w:r>
              <w:rPr>
                <w:b/>
                <w:color w:val="FFFFFF"/>
                <w:sz w:val="18"/>
              </w:rPr>
              <w:t>状態</w:t>
            </w:r>
          </w:p>
        </w:tc>
        <w:tc>
          <w:tcPr>
            <w:tcW w:w="65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D8B5013" w14:textId="77777777" w:rsidR="00493C4E" w:rsidRDefault="00000000" w:rsidP="00503594">
            <w:pPr>
              <w:spacing w:after="0"/>
            </w:pPr>
            <w:r>
              <w:rPr>
                <w:b/>
                <w:color w:val="FFFFFF"/>
                <w:sz w:val="18"/>
              </w:rPr>
              <w:t>ボタンの動き</w:t>
            </w:r>
          </w:p>
        </w:tc>
      </w:tr>
      <w:tr w:rsidR="00493C4E" w14:paraId="587C226A" w14:textId="77777777" w:rsidTr="00503594">
        <w:trPr>
          <w:jc w:val="center"/>
        </w:trPr>
        <w:tc>
          <w:tcPr>
            <w:tcW w:w="31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3052A50" w14:textId="77777777" w:rsidR="00493C4E" w:rsidRDefault="00000000" w:rsidP="00503594">
            <w:pPr>
              <w:spacing w:after="0"/>
            </w:pPr>
            <w:r>
              <w:rPr>
                <w:color w:val="444444"/>
                <w:sz w:val="18"/>
              </w:rPr>
              <w:t>スキャン中</w:t>
            </w:r>
          </w:p>
        </w:tc>
        <w:tc>
          <w:tcPr>
            <w:tcW w:w="65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351BE6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一括実行・読込・保存・デバッグ・出力などを押せない。</w:t>
            </w:r>
          </w:p>
        </w:tc>
      </w:tr>
      <w:tr w:rsidR="00493C4E" w14:paraId="52343B0C" w14:textId="77777777" w:rsidTr="00503594">
        <w:trPr>
          <w:jc w:val="center"/>
        </w:trPr>
        <w:tc>
          <w:tcPr>
            <w:tcW w:w="31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D4130DF" w14:textId="77777777" w:rsidR="00493C4E" w:rsidRDefault="00000000" w:rsidP="00503594">
            <w:pPr>
              <w:spacing w:after="0"/>
            </w:pPr>
            <w:r>
              <w:rPr>
                <w:color w:val="444444"/>
                <w:sz w:val="18"/>
              </w:rPr>
              <w:t>スキャン成功</w:t>
            </w:r>
          </w:p>
        </w:tc>
        <w:tc>
          <w:tcPr>
            <w:tcW w:w="65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8FCB839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通常どおり使える。一括では、この結果を引き継ぎ、同じ条件の再スキャンを省略する。</w:t>
            </w:r>
          </w:p>
        </w:tc>
      </w:tr>
      <w:tr w:rsidR="00493C4E" w14:paraId="75ED8647" w14:textId="77777777" w:rsidTr="00503594">
        <w:trPr>
          <w:jc w:val="center"/>
        </w:trPr>
        <w:tc>
          <w:tcPr>
            <w:tcW w:w="31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8CA1B1E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スキャン失敗（自動リトライ後）</w:t>
            </w:r>
          </w:p>
        </w:tc>
        <w:tc>
          <w:tcPr>
            <w:tcW w:w="65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C7F2CFC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一括実行とデバッグだけ押せない。読込・保存・出力・再検索は使える。</w:t>
            </w:r>
          </w:p>
        </w:tc>
      </w:tr>
    </w:tbl>
    <w:p w14:paraId="5F59988F" w14:textId="77777777" w:rsidR="00493C4E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失敗時は自動でやり直す（既定 3 回・間隔 約 1 秒）。それでもだめなときは、条件を直して「検索実行」する。</w:t>
      </w:r>
    </w:p>
    <w:p w14:paraId="0B3E8EB4" w14:textId="77777777" w:rsidR="00493C4E" w:rsidRPr="007F0B46" w:rsidRDefault="00000000" w:rsidP="0050359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再検索が成功すると、一括実行とデバッグも再び使える。</w:t>
      </w:r>
    </w:p>
    <w:p w14:paraId="65E31821" w14:textId="54218BEB" w:rsidR="007F0B46" w:rsidRPr="007F0B46" w:rsidRDefault="007F0B46" w:rsidP="007F0B46">
      <w:pPr>
        <w:spacing w:after="200" w:line="276" w:lineRule="auto"/>
        <w:rPr>
          <w:color w:val="444444"/>
          <w:lang w:eastAsia="ja-JP"/>
        </w:rPr>
      </w:pPr>
      <w:r>
        <w:rPr>
          <w:color w:val="444444"/>
          <w:lang w:eastAsia="ja-JP"/>
        </w:rPr>
        <w:br w:type="page"/>
      </w:r>
    </w:p>
    <w:p w14:paraId="79F54051" w14:textId="77777777" w:rsidR="00493C4E" w:rsidRDefault="00000000">
      <w:pPr>
        <w:pStyle w:val="21"/>
      </w:pPr>
      <w:r>
        <w:rPr>
          <w:rFonts w:ascii="Yu Gothic" w:eastAsia="Yu Gothic" w:hAnsi="Yu Gothic"/>
          <w:color w:val="1F3A5F"/>
        </w:rPr>
        <w:lastRenderedPageBreak/>
        <w:t>8.2 一括実行の進捗</w:t>
      </w:r>
    </w:p>
    <w:p w14:paraId="50B154B7" w14:textId="77777777" w:rsidR="00493C4E" w:rsidRDefault="00000000" w:rsidP="00503594">
      <w:pPr>
        <w:pStyle w:val="a0"/>
        <w:snapToGrid w:val="0"/>
        <w:spacing w:after="0"/>
        <w:ind w:left="357" w:hanging="357"/>
        <w:contextualSpacing w:val="0"/>
        <w:rPr>
          <w:lang w:eastAsia="ja-JP"/>
        </w:rPr>
      </w:pPr>
      <w:r>
        <w:rPr>
          <w:color w:val="444444"/>
          <w:lang w:eastAsia="ja-JP"/>
        </w:rPr>
        <w:t>ネットワーク上のフォルダ（UNC など）は、いったん TEMP へマウントしてから読み取る（並列コピー）。進捗には「マウント」と出る。</w:t>
      </w:r>
    </w:p>
    <w:p w14:paraId="3E0BE2E5" w14:textId="77777777" w:rsidR="00493C4E" w:rsidRDefault="00000000" w:rsidP="00503594">
      <w:pPr>
        <w:pStyle w:val="a0"/>
        <w:snapToGrid w:val="0"/>
        <w:spacing w:after="0"/>
        <w:ind w:left="357" w:hanging="357"/>
        <w:contextualSpacing w:val="0"/>
        <w:rPr>
          <w:lang w:eastAsia="ja-JP"/>
        </w:rPr>
      </w:pPr>
      <w:r>
        <w:rPr>
          <w:color w:val="444444"/>
          <w:lang w:eastAsia="ja-JP"/>
        </w:rPr>
        <w:t>進捗の件数（N/M）は、並列でも完了した分だけが増える（途中で減らない）。</w:t>
      </w:r>
    </w:p>
    <w:p w14:paraId="690C530A" w14:textId="77777777" w:rsidR="00493C4E" w:rsidRDefault="00000000" w:rsidP="00503594">
      <w:pPr>
        <w:pStyle w:val="a0"/>
        <w:snapToGrid w:val="0"/>
        <w:spacing w:after="0"/>
        <w:ind w:left="357" w:hanging="357"/>
        <w:contextualSpacing w:val="0"/>
        <w:rPr>
          <w:lang w:eastAsia="ja-JP"/>
        </w:rPr>
      </w:pPr>
      <w:r>
        <w:rPr>
          <w:color w:val="444444"/>
          <w:lang w:eastAsia="ja-JP"/>
        </w:rPr>
        <w:t>本番の一括では、主キー取得件数の上限超過でも警告画面は出さない。上限の確認はデバッグで行う。</w:t>
      </w:r>
    </w:p>
    <w:p w14:paraId="18DA9D66" w14:textId="77777777" w:rsidR="00493C4E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>9. ほかの説明書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493C4E" w14:paraId="0F9C343C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5D501B6" w14:textId="77777777" w:rsidR="00493C4E" w:rsidRDefault="00000000" w:rsidP="00503594">
            <w:pPr>
              <w:spacing w:after="0"/>
            </w:pPr>
            <w:r>
              <w:rPr>
                <w:b/>
                <w:color w:val="FFFFFF"/>
                <w:sz w:val="18"/>
              </w:rPr>
              <w:t>文書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7AF6AAD" w14:textId="77777777" w:rsidR="00493C4E" w:rsidRDefault="00000000" w:rsidP="00503594"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493C4E" w14:paraId="61B29FAE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8C9CEA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主キー・連携キー・結合キーの動作概念_V11106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B6CA2EA" w14:textId="77777777" w:rsidR="00493C4E" w:rsidRDefault="00000000" w:rsidP="00503594">
            <w:pPr>
              <w:spacing w:after="0"/>
            </w:pPr>
            <w:r>
              <w:rPr>
                <w:color w:val="444444"/>
                <w:sz w:val="18"/>
              </w:rPr>
              <w:t>3つのキーの違いと例</w:t>
            </w:r>
          </w:p>
        </w:tc>
      </w:tr>
      <w:tr w:rsidR="00493C4E" w14:paraId="6F743744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CA4CAA7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シナリオファイルJson構成と概要_V11106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8FF267B" w14:textId="77777777" w:rsidR="00493C4E" w:rsidRDefault="00000000" w:rsidP="00503594">
            <w:pPr>
              <w:spacing w:after="0"/>
            </w:pPr>
            <w:r>
              <w:rPr>
                <w:color w:val="444444"/>
                <w:sz w:val="18"/>
              </w:rPr>
              <w:t>保存ファイルの見方</w:t>
            </w:r>
          </w:p>
        </w:tc>
      </w:tr>
      <w:tr w:rsidR="00493C4E" w14:paraId="2EC424B3" w14:textId="77777777">
        <w:trPr>
          <w:jc w:val="center"/>
        </w:trPr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790BD6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整形DSL_コマンドリファレンス_V11106</w:t>
            </w:r>
          </w:p>
        </w:tc>
        <w:tc>
          <w:tcPr>
            <w:tcW w:w="481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C7EC61" w14:textId="77777777" w:rsidR="00493C4E" w:rsidRDefault="00000000" w:rsidP="0050359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文字の直し方と DSLテスト画面</w:t>
            </w:r>
          </w:p>
        </w:tc>
      </w:tr>
    </w:tbl>
    <w:p w14:paraId="35C0AA3D" w14:textId="77777777" w:rsidR="00493C4E" w:rsidRDefault="00493C4E" w:rsidP="00503594">
      <w:pPr>
        <w:spacing w:after="0"/>
        <w:rPr>
          <w:lang w:eastAsia="ja-JP"/>
        </w:rPr>
      </w:pPr>
    </w:p>
    <w:sectPr w:rsidR="00493C4E" w:rsidSect="0031001C">
      <w:footerReference w:type="default" r:id="rId46"/>
      <w:pgSz w:w="11906" w:h="16838"/>
      <w:pgMar w:top="709" w:right="566" w:bottom="709" w:left="1134" w:header="284" w:footer="4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AD56" w14:textId="77777777" w:rsidR="00B6501C" w:rsidRDefault="00B6501C">
      <w:pPr>
        <w:spacing w:after="0"/>
      </w:pPr>
      <w:r>
        <w:separator/>
      </w:r>
    </w:p>
  </w:endnote>
  <w:endnote w:type="continuationSeparator" w:id="0">
    <w:p w14:paraId="509FD499" w14:textId="77777777" w:rsidR="00B6501C" w:rsidRDefault="00B650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E341" w14:textId="77777777" w:rsidR="00493C4E" w:rsidRDefault="00000000">
    <w:pPr>
      <w:pStyle w:val="a7"/>
      <w:jc w:val="right"/>
      <w:rPr>
        <w:lang w:eastAsia="ja-JP"/>
      </w:rPr>
    </w:pPr>
    <w:r>
      <w:rPr>
        <w:color w:val="444444"/>
        <w:sz w:val="16"/>
        <w:lang w:eastAsia="ja-JP"/>
      </w:rPr>
      <w:t xml:space="preserve">シナリオ編集画面説明書 ／ APL 1.1.10.6 ／ </w:t>
    </w:r>
    <w:r>
      <w:rPr>
        <w:color w:val="444444"/>
        <w:sz w:val="16"/>
      </w:rPr>
      <w:fldChar w:fldCharType="begin"/>
    </w:r>
    <w:r>
      <w:rPr>
        <w:color w:val="444444"/>
        <w:sz w:val="16"/>
        <w:lang w:eastAsia="ja-JP"/>
      </w:rPr>
      <w:instrText xml:space="preserve"> PAGE </w:instrText>
    </w:r>
    <w:r>
      <w:rPr>
        <w:color w:val="444444"/>
        <w:sz w:val="16"/>
      </w:rPr>
      <w:fldChar w:fldCharType="separate"/>
    </w:r>
    <w:r w:rsidR="00764329">
      <w:rPr>
        <w:noProof/>
        <w:color w:val="444444"/>
        <w:sz w:val="16"/>
        <w:lang w:eastAsia="ja-JP"/>
      </w:rPr>
      <w:t>1</w:t>
    </w:r>
    <w:r>
      <w:rPr>
        <w:color w:val="44444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D1AA" w14:textId="77777777" w:rsidR="00B6501C" w:rsidRDefault="00B6501C">
      <w:pPr>
        <w:spacing w:after="0"/>
      </w:pPr>
      <w:r>
        <w:separator/>
      </w:r>
    </w:p>
  </w:footnote>
  <w:footnote w:type="continuationSeparator" w:id="0">
    <w:p w14:paraId="205E0C98" w14:textId="77777777" w:rsidR="00B6501C" w:rsidRDefault="00B650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B611D1"/>
    <w:multiLevelType w:val="hybridMultilevel"/>
    <w:tmpl w:val="D758E800"/>
    <w:lvl w:ilvl="0" w:tplc="13D07CD0">
      <w:numFmt w:val="bullet"/>
      <w:lvlText w:val="・"/>
      <w:lvlJc w:val="left"/>
      <w:pPr>
        <w:ind w:left="501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02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6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0" w15:restartNumberingAfterBreak="0">
    <w:nsid w:val="408908FA"/>
    <w:multiLevelType w:val="hybridMultilevel"/>
    <w:tmpl w:val="1E4EF36A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2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6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1" w:hanging="440"/>
      </w:pPr>
      <w:rPr>
        <w:rFonts w:ascii="Wingdings" w:hAnsi="Wingdings" w:hint="default"/>
      </w:rPr>
    </w:lvl>
  </w:abstractNum>
  <w:num w:numId="1" w16cid:durableId="2003311396">
    <w:abstractNumId w:val="8"/>
  </w:num>
  <w:num w:numId="2" w16cid:durableId="1652173471">
    <w:abstractNumId w:val="6"/>
  </w:num>
  <w:num w:numId="3" w16cid:durableId="383720039">
    <w:abstractNumId w:val="5"/>
  </w:num>
  <w:num w:numId="4" w16cid:durableId="570699893">
    <w:abstractNumId w:val="4"/>
  </w:num>
  <w:num w:numId="5" w16cid:durableId="1668242081">
    <w:abstractNumId w:val="7"/>
  </w:num>
  <w:num w:numId="6" w16cid:durableId="914171334">
    <w:abstractNumId w:val="3"/>
  </w:num>
  <w:num w:numId="7" w16cid:durableId="375934708">
    <w:abstractNumId w:val="2"/>
  </w:num>
  <w:num w:numId="8" w16cid:durableId="1276250621">
    <w:abstractNumId w:val="1"/>
  </w:num>
  <w:num w:numId="9" w16cid:durableId="485823866">
    <w:abstractNumId w:val="0"/>
  </w:num>
  <w:num w:numId="10" w16cid:durableId="1174610968">
    <w:abstractNumId w:val="8"/>
  </w:num>
  <w:num w:numId="11" w16cid:durableId="1489250000">
    <w:abstractNumId w:val="10"/>
  </w:num>
  <w:num w:numId="12" w16cid:durableId="1771243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68"/>
    <w:rsid w:val="00034616"/>
    <w:rsid w:val="0004176E"/>
    <w:rsid w:val="0006063C"/>
    <w:rsid w:val="000E3E64"/>
    <w:rsid w:val="00144DA6"/>
    <w:rsid w:val="0015074B"/>
    <w:rsid w:val="0028058E"/>
    <w:rsid w:val="0029639D"/>
    <w:rsid w:val="002B0FFE"/>
    <w:rsid w:val="002B28F9"/>
    <w:rsid w:val="0031001C"/>
    <w:rsid w:val="00326F90"/>
    <w:rsid w:val="003438E0"/>
    <w:rsid w:val="00386EDC"/>
    <w:rsid w:val="00392BB1"/>
    <w:rsid w:val="003C1894"/>
    <w:rsid w:val="003E19EB"/>
    <w:rsid w:val="00461378"/>
    <w:rsid w:val="00486FC7"/>
    <w:rsid w:val="00493C4E"/>
    <w:rsid w:val="00503594"/>
    <w:rsid w:val="00526A1D"/>
    <w:rsid w:val="0056306A"/>
    <w:rsid w:val="0058593B"/>
    <w:rsid w:val="00687573"/>
    <w:rsid w:val="00690888"/>
    <w:rsid w:val="006F7F5E"/>
    <w:rsid w:val="007233F7"/>
    <w:rsid w:val="00764329"/>
    <w:rsid w:val="00796844"/>
    <w:rsid w:val="007C531C"/>
    <w:rsid w:val="007F0B46"/>
    <w:rsid w:val="008014C5"/>
    <w:rsid w:val="00A40DA5"/>
    <w:rsid w:val="00AA1D8D"/>
    <w:rsid w:val="00AB56DE"/>
    <w:rsid w:val="00AC25CC"/>
    <w:rsid w:val="00AD6AA4"/>
    <w:rsid w:val="00AF49EE"/>
    <w:rsid w:val="00B47730"/>
    <w:rsid w:val="00B640C2"/>
    <w:rsid w:val="00B6501C"/>
    <w:rsid w:val="00BB0CDB"/>
    <w:rsid w:val="00CB0664"/>
    <w:rsid w:val="00CD1D5D"/>
    <w:rsid w:val="00D32849"/>
    <w:rsid w:val="00E03500"/>
    <w:rsid w:val="00E0369C"/>
    <w:rsid w:val="00E73DA1"/>
    <w:rsid w:val="00E81FE0"/>
    <w:rsid w:val="00ED0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1D0B7F"/>
  <w14:defaultImageDpi w14:val="300"/>
  <w15:docId w15:val="{97241B13-F633-4934-9C6C-E4CBBD64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176E"/>
    <w:pPr>
      <w:spacing w:after="120" w:line="240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14</Pages>
  <Words>907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小野 一徳</cp:lastModifiedBy>
  <cp:revision>15</cp:revision>
  <dcterms:created xsi:type="dcterms:W3CDTF">2013-12-23T23:15:00Z</dcterms:created>
  <dcterms:modified xsi:type="dcterms:W3CDTF">2026-09-07T00:23:00Z</dcterms:modified>
  <cp:category/>
</cp:coreProperties>
</file>