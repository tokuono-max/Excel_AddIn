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5A567" w14:textId="77777777" w:rsidR="00861D48" w:rsidRDefault="00000000" w:rsidP="00193044">
      <w:pPr>
        <w:jc w:val="center"/>
        <w:rPr>
          <w:lang w:eastAsia="ja-JP"/>
        </w:rPr>
      </w:pPr>
      <w:r>
        <w:rPr>
          <w:b/>
          <w:color w:val="0D5C63"/>
          <w:sz w:val="28"/>
          <w:lang w:eastAsia="ja-JP"/>
        </w:rPr>
        <w:t>CSV Tool ／ データ集約</w:t>
      </w:r>
    </w:p>
    <w:p w14:paraId="62974D10" w14:textId="77777777" w:rsidR="00861D48" w:rsidRDefault="00000000">
      <w:pPr>
        <w:spacing w:before="360"/>
        <w:jc w:val="center"/>
        <w:rPr>
          <w:lang w:eastAsia="ja-JP"/>
        </w:rPr>
      </w:pPr>
      <w:r>
        <w:rPr>
          <w:b/>
          <w:color w:val="1F3A5F"/>
          <w:sz w:val="44"/>
          <w:lang w:eastAsia="ja-JP"/>
        </w:rPr>
        <w:t>データ集約　シナリオファイル Json 構成と概要</w:t>
      </w:r>
    </w:p>
    <w:p w14:paraId="61744730" w14:textId="77777777" w:rsidR="00861D48" w:rsidRDefault="00000000">
      <w:pPr>
        <w:jc w:val="center"/>
        <w:rPr>
          <w:lang w:eastAsia="ja-JP"/>
        </w:rPr>
      </w:pPr>
      <w:r>
        <w:rPr>
          <w:color w:val="0D5C63"/>
          <w:sz w:val="24"/>
          <w:lang w:eastAsia="ja-JP"/>
        </w:rPr>
        <w:t>保存ファイルの見方　Ver1.1.10.6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861D48" w14:paraId="0F2E9634" w14:textId="77777777" w:rsidTr="00193044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44DBD740" w14:textId="77777777" w:rsidR="00861D48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対象版</w:t>
            </w:r>
            <w:proofErr w:type="spellEnd"/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0DD91C9" w14:textId="77777777" w:rsidR="00861D48" w:rsidRDefault="00000000">
            <w:pPr>
              <w:spacing w:after="40"/>
            </w:pPr>
            <w:r>
              <w:rPr>
                <w:sz w:val="20"/>
              </w:rPr>
              <w:t>APL 1.1.10.6</w:t>
            </w:r>
          </w:p>
        </w:tc>
      </w:tr>
      <w:tr w:rsidR="00861D48" w14:paraId="66B0DE84" w14:textId="77777777" w:rsidTr="00193044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0944F5A0" w14:textId="77777777" w:rsidR="00861D48" w:rsidRDefault="00000000">
            <w:pPr>
              <w:spacing w:after="40"/>
            </w:pPr>
            <w:r>
              <w:rPr>
                <w:b/>
                <w:sz w:val="20"/>
              </w:rPr>
              <w:t>作成日</w:t>
            </w:r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58FBF76" w14:textId="77777777" w:rsidR="00861D48" w:rsidRDefault="00000000">
            <w:pPr>
              <w:spacing w:after="40"/>
            </w:pPr>
            <w:r>
              <w:rPr>
                <w:sz w:val="20"/>
              </w:rPr>
              <w:t>2026年9月</w:t>
            </w:r>
          </w:p>
        </w:tc>
      </w:tr>
      <w:tr w:rsidR="00861D48" w14:paraId="0D7F1A74" w14:textId="77777777" w:rsidTr="00193044">
        <w:trPr>
          <w:jc w:val="center"/>
        </w:trPr>
        <w:tc>
          <w:tcPr>
            <w:tcW w:w="226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E8EEF4"/>
          </w:tcPr>
          <w:p w14:paraId="2A556730" w14:textId="77777777" w:rsidR="00861D48" w:rsidRDefault="00000000">
            <w:pPr>
              <w:spacing w:after="40"/>
            </w:pPr>
            <w:r>
              <w:rPr>
                <w:b/>
                <w:sz w:val="20"/>
              </w:rPr>
              <w:t>文書種別</w:t>
            </w:r>
          </w:p>
        </w:tc>
        <w:tc>
          <w:tcPr>
            <w:tcW w:w="7370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964723B" w14:textId="77777777" w:rsidR="00861D48" w:rsidRDefault="00000000">
            <w:pPr>
              <w:spacing w:after="40"/>
              <w:rPr>
                <w:lang w:eastAsia="ja-JP"/>
              </w:rPr>
            </w:pPr>
            <w:r>
              <w:rPr>
                <w:sz w:val="20"/>
                <w:lang w:eastAsia="ja-JP"/>
              </w:rPr>
              <w:t>操作説明書（利用者向け）</w:t>
            </w:r>
          </w:p>
        </w:tc>
      </w:tr>
    </w:tbl>
    <w:p w14:paraId="1BE97BCA" w14:textId="77777777" w:rsidR="00861D48" w:rsidRDefault="00000000" w:rsidP="00193044">
      <w:pPr>
        <w:pStyle w:val="1"/>
        <w:spacing w:before="120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本書の目的</w:t>
      </w:r>
    </w:p>
    <w:p w14:paraId="673EBCD6" w14:textId="77777777" w:rsidR="00861D48" w:rsidRDefault="00000000" w:rsidP="00193044">
      <w:pPr>
        <w:spacing w:after="0"/>
        <w:rPr>
          <w:lang w:eastAsia="ja-JP"/>
        </w:rPr>
      </w:pPr>
      <w:r>
        <w:rPr>
          <w:color w:val="444444"/>
          <w:lang w:eastAsia="ja-JP"/>
        </w:rPr>
        <w:t>「シナリオ保存」でできるファイルの見方である。画面のどこが、ファイルのどこに残るかを中心に説明する。普段は画面から編集すれば足りる。</w:t>
      </w:r>
    </w:p>
    <w:p w14:paraId="509EA82E" w14:textId="77777777" w:rsidR="00861D48" w:rsidRDefault="00000000" w:rsidP="00193044">
      <w:pPr>
        <w:pStyle w:val="1"/>
        <w:spacing w:before="120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t>1. このファイルは何か</w:t>
      </w:r>
    </w:p>
    <w:p w14:paraId="71A6D04A" w14:textId="77777777" w:rsidR="00861D48" w:rsidRDefault="00000000" w:rsidP="00193044">
      <w:pPr>
        <w:spacing w:after="0"/>
        <w:rPr>
          <w:lang w:eastAsia="ja-JP"/>
        </w:rPr>
      </w:pPr>
      <w:r>
        <w:rPr>
          <w:color w:val="444444"/>
          <w:lang w:eastAsia="ja-JP"/>
        </w:rPr>
        <w:t>項目の並び、各項目の取り方、探すフォルダ、Excel への出し方を、ひとまとめにした設定ファイルである。</w:t>
      </w:r>
    </w:p>
    <w:p w14:paraId="27919015" w14:textId="77777777" w:rsidR="00861D48" w:rsidRDefault="00000000" w:rsidP="0019304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メインの「シナリオ保存」で書き出す。「シナリオ読込」で戻す。</w:t>
      </w:r>
    </w:p>
    <w:p w14:paraId="1651505F" w14:textId="77777777" w:rsidR="00861D48" w:rsidRDefault="00000000" w:rsidP="0019304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文字コードは UTF-8 である。</w:t>
      </w:r>
    </w:p>
    <w:p w14:paraId="4884FEB7" w14:textId="77777777" w:rsidR="00861D48" w:rsidRDefault="00000000" w:rsidP="0019304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結果にパスやファイル名の列を付ける設定は、このファイルには残らない（実行のたびに画面で選ぶ）。</w:t>
      </w:r>
    </w:p>
    <w:p w14:paraId="312C80C8" w14:textId="77777777" w:rsidR="00861D48" w:rsidRDefault="00000000" w:rsidP="00193044">
      <w:pPr>
        <w:pStyle w:val="a0"/>
        <w:spacing w:after="0"/>
        <w:rPr>
          <w:lang w:eastAsia="ja-JP"/>
        </w:rPr>
      </w:pPr>
      <w:r>
        <w:rPr>
          <w:color w:val="444444"/>
          <w:lang w:eastAsia="ja-JP"/>
        </w:rPr>
        <w:t>一括へ渡すスキャン結果（見つかったファイル一覧）も、このファイルには残らない。画面で検索した直後の一括では再スキャンを省略するが、保存・読込の対象外である。</w:t>
      </w:r>
    </w:p>
    <w:p w14:paraId="0013F722" w14:textId="77777777" w:rsidR="00861D48" w:rsidRDefault="00000000" w:rsidP="00193044">
      <w:pPr>
        <w:pStyle w:val="1"/>
        <w:spacing w:beforeLines="120" w:before="288"/>
      </w:pPr>
      <w:r>
        <w:rPr>
          <w:rFonts w:ascii="Yu Gothic" w:eastAsia="Yu Gothic" w:hAnsi="Yu Gothic"/>
          <w:color w:val="1F3A5F"/>
          <w:sz w:val="32"/>
        </w:rPr>
        <w:t xml:space="preserve">2. </w:t>
      </w:r>
      <w:proofErr w:type="spellStart"/>
      <w:r>
        <w:rPr>
          <w:rFonts w:ascii="Yu Gothic" w:eastAsia="Yu Gothic" w:hAnsi="Yu Gothic"/>
          <w:color w:val="1F3A5F"/>
          <w:sz w:val="32"/>
        </w:rPr>
        <w:t>大きな枠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6661"/>
      </w:tblGrid>
      <w:tr w:rsidR="00861D48" w14:paraId="004AB401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8FC8781" w14:textId="77777777" w:rsidR="00861D48" w:rsidRDefault="00000000" w:rsidP="0019304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名前</w:t>
            </w:r>
            <w:proofErr w:type="spellEnd"/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AE72387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画面での意味</w:t>
            </w:r>
          </w:p>
        </w:tc>
      </w:tr>
      <w:tr w:rsidR="00861D48" w14:paraId="535B5E4C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CE82FFA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items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2856AB5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項目の一覧。並びが処理の順である。</w:t>
            </w:r>
          </w:p>
        </w:tc>
      </w:tr>
      <w:tr w:rsidR="00861D48" w14:paraId="67B15EA8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33D5A75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scan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3C42AF9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基準フォルダ、サブフォルダ、拡張子、キーワード。</w:t>
            </w:r>
          </w:p>
        </w:tc>
      </w:tr>
      <w:tr w:rsidR="00861D48" w14:paraId="73A2B42E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A8948D2" w14:textId="77777777" w:rsidR="00861D48" w:rsidRDefault="00000000" w:rsidP="00193044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excel_options</w:t>
            </w:r>
            <w:proofErr w:type="spellEnd"/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FBB6873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Excel タブ（新規シート、並べ替えなど）。</w:t>
            </w:r>
          </w:p>
        </w:tc>
      </w:tr>
      <w:tr w:rsidR="00861D48" w14:paraId="46E29F6D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3E72F96" w14:textId="77777777" w:rsidR="00861D48" w:rsidRDefault="00000000" w:rsidP="00193044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match_keys</w:t>
            </w:r>
            <w:proofErr w:type="spellEnd"/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7197678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行をそろえる項目の指定（使う場合）。</w:t>
            </w:r>
          </w:p>
        </w:tc>
      </w:tr>
    </w:tbl>
    <w:p w14:paraId="63ACF138" w14:textId="77777777" w:rsidR="00861D48" w:rsidRDefault="00000000" w:rsidP="00193044">
      <w:pPr>
        <w:pStyle w:val="1"/>
        <w:spacing w:beforeLines="120" w:before="288"/>
      </w:pPr>
      <w:r>
        <w:rPr>
          <w:rFonts w:ascii="Yu Gothic" w:eastAsia="Yu Gothic" w:hAnsi="Yu Gothic"/>
          <w:color w:val="1F3A5F"/>
          <w:sz w:val="32"/>
        </w:rPr>
        <w:t xml:space="preserve">3. </w:t>
      </w:r>
      <w:proofErr w:type="spellStart"/>
      <w:r>
        <w:rPr>
          <w:rFonts w:ascii="Yu Gothic" w:eastAsia="Yu Gothic" w:hAnsi="Yu Gothic"/>
          <w:color w:val="1F3A5F"/>
          <w:sz w:val="32"/>
        </w:rPr>
        <w:t>項目（items</w:t>
      </w:r>
      <w:proofErr w:type="spellEnd"/>
      <w:r>
        <w:rPr>
          <w:rFonts w:ascii="Yu Gothic" w:eastAsia="Yu Gothic" w:hAnsi="Yu Gothic"/>
          <w:color w:val="1F3A5F"/>
          <w:sz w:val="32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6661"/>
      </w:tblGrid>
      <w:tr w:rsidR="00861D48" w14:paraId="7758A2AD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CAECEC7" w14:textId="77777777" w:rsidR="00861D48" w:rsidRDefault="00000000" w:rsidP="0019304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名前</w:t>
            </w:r>
            <w:proofErr w:type="spellEnd"/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93F958A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画面での意味</w:t>
            </w:r>
          </w:p>
        </w:tc>
      </w:tr>
      <w:tr w:rsidR="00861D48" w14:paraId="4B217F2C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E65B4FF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name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EDD4EB6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項目名（列の見出し）。</w:t>
            </w:r>
          </w:p>
        </w:tc>
      </w:tr>
      <w:tr w:rsidR="00861D48" w14:paraId="3C957A53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F1899C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id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DCFEBCA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内部の番号。通常は触らない。</w:t>
            </w:r>
          </w:p>
        </w:tc>
      </w:tr>
      <w:tr w:rsidR="00861D48" w14:paraId="592FF02B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D82A91A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sources</w:t>
            </w:r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89E3A51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その項目の取得ルール（1 項目に複数可）。</w:t>
            </w:r>
          </w:p>
        </w:tc>
      </w:tr>
      <w:tr w:rsidR="00861D48" w14:paraId="0C60A3C9" w14:textId="77777777" w:rsidTr="00193044">
        <w:trPr>
          <w:jc w:val="center"/>
        </w:trPr>
        <w:tc>
          <w:tcPr>
            <w:tcW w:w="2977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F1D8B0C" w14:textId="77777777" w:rsidR="00861D48" w:rsidRDefault="00000000" w:rsidP="00193044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write_mode</w:t>
            </w:r>
            <w:proofErr w:type="spellEnd"/>
          </w:p>
        </w:tc>
        <w:tc>
          <w:tcPr>
            <w:tcW w:w="6661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B6C14A4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項目全体の書込み。実際の正は、各ルール側の書込みである。</w:t>
            </w:r>
          </w:p>
        </w:tc>
      </w:tr>
    </w:tbl>
    <w:p w14:paraId="7277FF14" w14:textId="77777777" w:rsidR="00861D48" w:rsidRDefault="00861D48" w:rsidP="00193044">
      <w:pPr>
        <w:spacing w:after="0"/>
        <w:rPr>
          <w:lang w:eastAsia="ja-JP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61D48" w14:paraId="5730F6C4" w14:textId="77777777"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FF3CD"/>
          </w:tcPr>
          <w:p w14:paraId="008190CA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b/>
                <w:color w:val="7A4F01"/>
                <w:sz w:val="20"/>
                <w:lang w:eastAsia="ja-JP"/>
              </w:rPr>
              <w:t>【注意】種別の混ぜ合わせ</w:t>
            </w:r>
          </w:p>
          <w:p w14:paraId="059C45DE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20"/>
                <w:lang w:eastAsia="ja-JP"/>
              </w:rPr>
              <w:t>1つの項目の中で、セルから取るルールと、名前から取るルールは同時に置けない。</w:t>
            </w:r>
          </w:p>
        </w:tc>
      </w:tr>
    </w:tbl>
    <w:p w14:paraId="292B0312" w14:textId="7221A540" w:rsidR="00193044" w:rsidRDefault="00193044" w:rsidP="00193044">
      <w:pPr>
        <w:spacing w:after="200" w:line="276" w:lineRule="auto"/>
        <w:rPr>
          <w:lang w:eastAsia="ja-JP"/>
        </w:rPr>
      </w:pPr>
      <w:r>
        <w:rPr>
          <w:lang w:eastAsia="ja-JP"/>
        </w:rPr>
        <w:br w:type="page"/>
      </w:r>
    </w:p>
    <w:p w14:paraId="66470DF7" w14:textId="77777777" w:rsidR="00861D48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1F3A5F"/>
          <w:sz w:val="32"/>
          <w:lang w:eastAsia="ja-JP"/>
        </w:rPr>
        <w:lastRenderedPageBreak/>
        <w:t>4. セルから取るルール</w:t>
      </w:r>
    </w:p>
    <w:p w14:paraId="4EEFA51B" w14:textId="77777777" w:rsidR="00861D48" w:rsidRDefault="00000000" w:rsidP="00193044">
      <w:pPr>
        <w:spacing w:after="0"/>
        <w:rPr>
          <w:lang w:eastAsia="ja-JP"/>
        </w:rPr>
      </w:pPr>
      <w:r>
        <w:rPr>
          <w:color w:val="444444"/>
          <w:lang w:eastAsia="ja-JP"/>
        </w:rPr>
        <w:t>画面の「セル座標から取得」に対応する。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61D48" w14:paraId="48A62FA1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A9DD79F" w14:textId="77777777" w:rsidR="00861D48" w:rsidRDefault="00000000" w:rsidP="00193044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画面</w:t>
            </w:r>
            <w:proofErr w:type="spellEnd"/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7465CE4B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0A803CB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例</w:t>
            </w:r>
          </w:p>
        </w:tc>
      </w:tr>
      <w:tr w:rsidR="00861D48" w14:paraId="2C42C309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A7E05C3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セル座標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FAFD9B7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cell_ref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8400D15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F4</w:t>
            </w:r>
          </w:p>
        </w:tc>
      </w:tr>
      <w:tr w:rsidR="00861D48" w14:paraId="4C9BCFB2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840F309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行／列の進み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EB84DAE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row_offset / col_offset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F88C289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1 / 0</w:t>
            </w:r>
          </w:p>
        </w:tc>
      </w:tr>
      <w:tr w:rsidR="00861D48" w14:paraId="24889977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07BB5E9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空白まで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4FE61BD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repeat_until_empty が true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DF89568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下へ空欄まで</w:t>
            </w:r>
          </w:p>
        </w:tc>
      </w:tr>
      <w:tr w:rsidR="00861D48" w14:paraId="3F859F0C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774262D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終端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DE94BD0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repeat_until_last が true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A0E3EA1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終わりまで</w:t>
            </w:r>
          </w:p>
        </w:tc>
      </w:tr>
      <w:tr w:rsidR="00861D48" w14:paraId="650CCC90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433732B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N件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4D5EA00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repeat_max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D7ED060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10</w:t>
            </w:r>
          </w:p>
        </w:tc>
      </w:tr>
      <w:tr w:rsidR="00861D48" w14:paraId="5343625C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7109A69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主キーをスキップ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3008FC7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skip_empty_primary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79892C6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true</w:t>
            </w:r>
          </w:p>
        </w:tc>
      </w:tr>
      <w:tr w:rsidR="00861D48" w14:paraId="6BB71FEB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B21589C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スキップの照合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95135CF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skip_primary_match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B8A1793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,-</w:t>
            </w:r>
          </w:p>
        </w:tc>
      </w:tr>
      <w:tr w:rsidR="00861D48" w14:paraId="776E4DB4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B505914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スキップ行を前置に使う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47644E3" w14:textId="77777777" w:rsidR="00861D48" w:rsidRDefault="00000000" w:rsidP="00193044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skip_carry_seed</w:t>
            </w:r>
            <w:proofErr w:type="spellEnd"/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83D6C3D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true</w:t>
            </w:r>
          </w:p>
        </w:tc>
      </w:tr>
      <w:tr w:rsidR="00861D48" w14:paraId="782B54A2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DA7E1A8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非表示行を除く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C88E032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skip_hidden_rows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A0DA2CC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true</w:t>
            </w:r>
          </w:p>
        </w:tc>
      </w:tr>
      <w:tr w:rsidR="00861D48" w14:paraId="2964CDA7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15AB3AD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シート名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FABD22E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sheet_name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DAB22D9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R_</w:t>
            </w:r>
          </w:p>
        </w:tc>
      </w:tr>
    </w:tbl>
    <w:p w14:paraId="1B324C06" w14:textId="77777777" w:rsidR="00861D48" w:rsidRDefault="00861D48" w:rsidP="00193044">
      <w:pPr>
        <w:spacing w:after="0"/>
      </w:pPr>
    </w:p>
    <w:p w14:paraId="739B392D" w14:textId="77777777" w:rsidR="00861D48" w:rsidRDefault="00000000">
      <w:pPr>
        <w:pStyle w:val="21"/>
      </w:pPr>
      <w:r>
        <w:rPr>
          <w:rFonts w:ascii="Yu Gothic" w:eastAsia="Yu Gothic" w:hAnsi="Yu Gothic"/>
          <w:color w:val="1F3A5F"/>
        </w:rPr>
        <w:t>4.1 画面の細かい設定（ui_scenario_source_v1）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61D48" w14:paraId="636FA916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4ED59A0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画面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09426B7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E9E2149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例</w:t>
            </w:r>
          </w:p>
        </w:tc>
      </w:tr>
      <w:tr w:rsidR="00861D48" w14:paraId="0B7833BD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DB69A57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ファイル名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14BE447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file_pattern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7816E7C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光特性,紐づけ</w:t>
            </w:r>
          </w:p>
        </w:tc>
      </w:tr>
      <w:tr w:rsidR="00861D48" w14:paraId="47EE1EF6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D657EFA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検索条件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9C501D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file_name_rule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5E4070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含む</w:t>
            </w:r>
          </w:p>
        </w:tc>
      </w:tr>
      <w:tr w:rsidR="00861D48" w14:paraId="5F0C3403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5269C9C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ファイル種別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52CCF7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ext_checked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48DCD5C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.xlsx など</w:t>
            </w:r>
          </w:p>
        </w:tc>
      </w:tr>
      <w:tr w:rsidR="00861D48" w14:paraId="3FA6C61C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2343F03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シート条件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96253D1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sheet_rule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C367156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含む</w:t>
            </w:r>
          </w:p>
        </w:tc>
      </w:tr>
      <w:tr w:rsidR="00861D48" w14:paraId="18A1264A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7C0B0027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加工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D11CC28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cell_checks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ED1FB4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トリム</w:t>
            </w:r>
          </w:p>
        </w:tc>
      </w:tr>
      <w:tr w:rsidR="00861D48" w14:paraId="71830058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79469C67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整形（DSL）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4EB0C1D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value_shape_script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83C6F3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trim</w:t>
            </w:r>
          </w:p>
        </w:tc>
      </w:tr>
      <w:tr w:rsidR="00861D48" w14:paraId="4353F4B1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9B123BC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書込み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BB4AF33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write_mode_cell_key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DB21171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append（行追加）</w:t>
            </w:r>
          </w:p>
        </w:tc>
      </w:tr>
      <w:tr w:rsidR="00861D48" w14:paraId="044153F0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6DEFF93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連携キー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3FF52A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link_defs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51225CF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配列</w:t>
            </w:r>
          </w:p>
        </w:tc>
      </w:tr>
      <w:tr w:rsidR="00861D48" w14:paraId="2FC66C0D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93DDA9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結合キー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4F7490A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join_defs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DB9E658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配列</w:t>
            </w:r>
          </w:p>
        </w:tc>
      </w:tr>
    </w:tbl>
    <w:p w14:paraId="6A2BFD65" w14:textId="77777777" w:rsidR="00861D48" w:rsidRDefault="00861D48" w:rsidP="00193044">
      <w:pPr>
        <w:spacing w:after="0"/>
      </w:pPr>
    </w:p>
    <w:p w14:paraId="34A50141" w14:textId="77777777" w:rsidR="00861D48" w:rsidRDefault="00000000">
      <w:pPr>
        <w:pStyle w:val="21"/>
      </w:pPr>
      <w:r>
        <w:rPr>
          <w:rFonts w:ascii="Yu Gothic" w:eastAsia="Yu Gothic" w:hAnsi="Yu Gothic"/>
          <w:color w:val="1F3A5F"/>
        </w:rPr>
        <w:t>4.2 連携キー（link_defs）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61D48" w14:paraId="3CC4B142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392DF43A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画面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32FF3834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041BE249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例</w:t>
            </w:r>
          </w:p>
        </w:tc>
      </w:tr>
      <w:tr w:rsidR="00861D48" w14:paraId="25F60027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0D1074B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連携項目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E11ABAD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item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6F3E71D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品名</w:t>
            </w:r>
          </w:p>
        </w:tc>
      </w:tr>
      <w:tr w:rsidR="00861D48" w14:paraId="670BD02A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970AFFB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値種別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31C2BE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mode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ACC9F66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セル座標 または 固定値</w:t>
            </w:r>
          </w:p>
        </w:tc>
      </w:tr>
      <w:tr w:rsidR="00861D48" w14:paraId="2F7628A6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B3DB95E" w14:textId="77777777" w:rsidR="00861D48" w:rsidRDefault="00000000" w:rsidP="00193044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座標／固定値</w:t>
            </w:r>
            <w:proofErr w:type="spellEnd"/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9FD2A63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cell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04FC646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H4 または H4+I4 または PAST</w:t>
            </w:r>
          </w:p>
        </w:tc>
      </w:tr>
      <w:tr w:rsidR="00861D48" w14:paraId="54E04013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3022B2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行／列の進み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53DDED0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row / col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199D07F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1 / 0</w:t>
            </w:r>
          </w:p>
        </w:tc>
      </w:tr>
      <w:tr w:rsidR="00861D48" w14:paraId="273CA60D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A06EBA0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加工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68A20FB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checks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C201E70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トリム</w:t>
            </w:r>
          </w:p>
        </w:tc>
      </w:tr>
      <w:tr w:rsidR="00861D48" w14:paraId="36E5DD80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CBB01D5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整形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D4242AA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value_shape_script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42043805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trim</w:t>
            </w:r>
          </w:p>
        </w:tc>
      </w:tr>
      <w:tr w:rsidR="00861D48" w14:paraId="4846E298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B6F4E7E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空欄は前回値を保持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8230D31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carry_empty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3BDED57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true</w:t>
            </w:r>
          </w:p>
        </w:tc>
      </w:tr>
    </w:tbl>
    <w:p w14:paraId="626FBFB4" w14:textId="77777777" w:rsidR="00861D48" w:rsidRDefault="00861D48" w:rsidP="00193044">
      <w:pPr>
        <w:spacing w:after="0"/>
      </w:pPr>
    </w:p>
    <w:p w14:paraId="741A381A" w14:textId="77777777" w:rsidR="00861D48" w:rsidRDefault="00000000">
      <w:pPr>
        <w:pStyle w:val="21"/>
      </w:pPr>
      <w:r>
        <w:rPr>
          <w:rFonts w:ascii="Yu Gothic" w:eastAsia="Yu Gothic" w:hAnsi="Yu Gothic"/>
          <w:color w:val="1F3A5F"/>
        </w:rPr>
        <w:t>4.3 結合キー（join_defs）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61D48" w14:paraId="7667C3FA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2CE723E0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画面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3A58078A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5E2617B1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例</w:t>
            </w:r>
          </w:p>
        </w:tc>
      </w:tr>
      <w:tr w:rsidR="00861D48" w14:paraId="6BF2D8A1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D6567E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結合項目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AC0DF3E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item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440FB3B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機器番号</w:t>
            </w:r>
          </w:p>
        </w:tc>
      </w:tr>
      <w:tr w:rsidR="00861D48" w14:paraId="1183C236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E6D7C4B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セル座標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94620FD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cell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26C584A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A5（1セルだけ）</w:t>
            </w:r>
          </w:p>
        </w:tc>
      </w:tr>
      <w:tr w:rsidR="00861D48" w14:paraId="3AC84D81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6BE555C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行／列の進み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EDD565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row / col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1C45BF4A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1 / 0</w:t>
            </w:r>
          </w:p>
        </w:tc>
      </w:tr>
    </w:tbl>
    <w:p w14:paraId="31521C9D" w14:textId="77777777" w:rsidR="00861D48" w:rsidRDefault="00861D48" w:rsidP="00193044">
      <w:pPr>
        <w:spacing w:after="0"/>
      </w:pPr>
    </w:p>
    <w:p w14:paraId="36208934" w14:textId="77777777" w:rsidR="00861D48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lastRenderedPageBreak/>
        <w:t>5. 名前から取るルール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61D48" w14:paraId="30CC387E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193C6563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画面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3D0A441B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ファイル上の名前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1F3A5F"/>
          </w:tcPr>
          <w:p w14:paraId="4DE3A20A" w14:textId="77777777" w:rsidR="00861D48" w:rsidRDefault="00000000" w:rsidP="00193044">
            <w:pPr>
              <w:spacing w:after="0"/>
            </w:pPr>
            <w:r>
              <w:rPr>
                <w:b/>
                <w:color w:val="FFFFFF"/>
                <w:sz w:val="18"/>
              </w:rPr>
              <w:t>例</w:t>
            </w:r>
          </w:p>
        </w:tc>
      </w:tr>
      <w:tr w:rsidR="00861D48" w14:paraId="5F786134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5A011F7" w14:textId="77777777" w:rsidR="00861D48" w:rsidRDefault="00000000" w:rsidP="00193044">
            <w:pPr>
              <w:spacing w:after="0"/>
              <w:rPr>
                <w:lang w:eastAsia="ja-JP"/>
              </w:rPr>
            </w:pPr>
            <w:r>
              <w:rPr>
                <w:color w:val="444444"/>
                <w:sz w:val="18"/>
                <w:lang w:eastAsia="ja-JP"/>
              </w:rPr>
              <w:t>フォルダ名／ファイル名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8DE028E" w14:textId="77777777" w:rsidR="00861D48" w:rsidRDefault="00000000" w:rsidP="00193044">
            <w:pPr>
              <w:spacing w:after="0"/>
            </w:pPr>
            <w:proofErr w:type="spellStart"/>
            <w:r>
              <w:rPr>
                <w:color w:val="444444"/>
                <w:sz w:val="18"/>
              </w:rPr>
              <w:t>source_type</w:t>
            </w:r>
            <w:proofErr w:type="spellEnd"/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4814C28C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dir_name / file_name</w:t>
            </w:r>
          </w:p>
        </w:tc>
      </w:tr>
      <w:tr w:rsidR="00861D48" w14:paraId="56465FFA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835FAC2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検索条件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9E1A969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search_condition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212CFF2F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include（含む）</w:t>
            </w:r>
          </w:p>
        </w:tc>
      </w:tr>
      <w:tr w:rsidR="00861D48" w14:paraId="05F80311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4DCD29C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検索文字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6888DE1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search_text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3FB7B719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2024</w:t>
            </w:r>
          </w:p>
        </w:tc>
      </w:tr>
      <w:tr w:rsidR="00861D48" w14:paraId="10033C59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169A5382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区切文字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9825BC6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delimiter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9078196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_</w:t>
            </w:r>
          </w:p>
        </w:tc>
      </w:tr>
      <w:tr w:rsidR="00861D48" w14:paraId="17447356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672EE88A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取得ブロック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D9BD78B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part_index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2EA8A811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2</w:t>
            </w:r>
          </w:p>
        </w:tc>
      </w:tr>
      <w:tr w:rsidR="00861D48" w14:paraId="2091772A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80977F2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関連付け項目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5E4B4040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path_item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7ECC014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機器番号</w:t>
            </w:r>
          </w:p>
        </w:tc>
      </w:tr>
      <w:tr w:rsidR="00861D48" w14:paraId="4A0F1096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7954D12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書込み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05BA519B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write_mode_name_key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 w14:paraId="57D96546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fill_in（空き上書き）</w:t>
            </w:r>
          </w:p>
        </w:tc>
      </w:tr>
      <w:tr w:rsidR="00861D48" w14:paraId="25CB33FE" w14:textId="77777777">
        <w:trPr>
          <w:jc w:val="center"/>
        </w:trPr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3EFC2262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整形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69BFE5E9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value_shape_script</w:t>
            </w:r>
          </w:p>
        </w:tc>
        <w:tc>
          <w:tcPr>
            <w:tcW w:w="3213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4F7FA"/>
          </w:tcPr>
          <w:p w14:paraId="01E41375" w14:textId="77777777" w:rsidR="00861D48" w:rsidRDefault="00000000" w:rsidP="00193044">
            <w:pPr>
              <w:spacing w:after="0"/>
            </w:pPr>
            <w:r>
              <w:rPr>
                <w:color w:val="444444"/>
                <w:sz w:val="18"/>
              </w:rPr>
              <w:t>trim</w:t>
            </w:r>
          </w:p>
        </w:tc>
      </w:tr>
    </w:tbl>
    <w:p w14:paraId="7F964B7F" w14:textId="77777777" w:rsidR="00861D48" w:rsidRDefault="00861D48" w:rsidP="00193044">
      <w:pPr>
        <w:spacing w:after="0"/>
      </w:pPr>
    </w:p>
    <w:p w14:paraId="43DB4F22" w14:textId="77777777" w:rsidR="00861D48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t>6. 短い例</w:t>
      </w:r>
    </w:p>
    <w:p w14:paraId="4F7798E7" w14:textId="77777777" w:rsidR="00861D48" w:rsidRDefault="00000000">
      <w:pPr>
        <w:rPr>
          <w:lang w:eastAsia="ja-JP"/>
        </w:rPr>
      </w:pPr>
      <w:r>
        <w:rPr>
          <w:color w:val="444444"/>
          <w:lang w:eastAsia="ja-JP"/>
        </w:rPr>
        <w:t>機器番号を F4 から下へ取る、いちばん簡単な形である。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861D48" w14:paraId="5E34F4E2" w14:textId="77777777">
        <w:tc>
          <w:tcPr>
            <w:tcW w:w="9638" w:type="dxa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  <w:shd w:val="clear" w:color="auto" w:fill="F0F0F0"/>
          </w:tcPr>
          <w:p w14:paraId="3A31AFAF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>{</w:t>
            </w:r>
          </w:p>
          <w:p w14:paraId="1F2D9748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"version": 1,</w:t>
            </w:r>
          </w:p>
          <w:p w14:paraId="33115C4E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"items": [</w:t>
            </w:r>
          </w:p>
          <w:p w14:paraId="3C0EEA30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{</w:t>
            </w:r>
          </w:p>
          <w:p w14:paraId="233B02B7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"id": "item_0",</w:t>
            </w:r>
          </w:p>
          <w:p w14:paraId="29E3E0B4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"name": "</w:t>
            </w:r>
            <w:r>
              <w:rPr>
                <w:rFonts w:ascii="Consolas" w:hAnsi="Consolas"/>
                <w:color w:val="222222"/>
                <w:sz w:val="18"/>
              </w:rPr>
              <w:t>機器番号</w:t>
            </w:r>
            <w:r>
              <w:rPr>
                <w:rFonts w:ascii="Consolas" w:hAnsi="Consolas"/>
                <w:color w:val="222222"/>
                <w:sz w:val="18"/>
              </w:rPr>
              <w:t>",</w:t>
            </w:r>
          </w:p>
          <w:p w14:paraId="2630120A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"sources": [</w:t>
            </w:r>
          </w:p>
          <w:p w14:paraId="1D30C966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{</w:t>
            </w:r>
          </w:p>
          <w:p w14:paraId="73AB17A2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"type": "cell",</w:t>
            </w:r>
          </w:p>
          <w:p w14:paraId="05B689EE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"sheet_name": "R_",</w:t>
            </w:r>
          </w:p>
          <w:p w14:paraId="46D62E7A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"cell_ref": "F4",</w:t>
            </w:r>
          </w:p>
          <w:p w14:paraId="21C1CEF2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"row_offset": 1,</w:t>
            </w:r>
          </w:p>
          <w:p w14:paraId="232CDE7A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"col_offset": 0,</w:t>
            </w:r>
          </w:p>
          <w:p w14:paraId="0B5FA984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"repeat_until_empty": true,</w:t>
            </w:r>
          </w:p>
          <w:p w14:paraId="6FF6F375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"skip_empty_primary": false,</w:t>
            </w:r>
          </w:p>
          <w:p w14:paraId="6FE6CCC8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"skip_hidden_rows": false,</w:t>
            </w:r>
          </w:p>
          <w:p w14:paraId="044B0979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"ui_scenario_source_v1": {</w:t>
            </w:r>
          </w:p>
          <w:p w14:paraId="4DB72153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  "file_pattern": "</w:t>
            </w:r>
            <w:r>
              <w:rPr>
                <w:rFonts w:ascii="Consolas" w:hAnsi="Consolas"/>
                <w:color w:val="222222"/>
                <w:sz w:val="18"/>
              </w:rPr>
              <w:t>光特性</w:t>
            </w:r>
            <w:r>
              <w:rPr>
                <w:rFonts w:ascii="Consolas" w:hAnsi="Consolas"/>
                <w:color w:val="222222"/>
                <w:sz w:val="18"/>
              </w:rPr>
              <w:t>",</w:t>
            </w:r>
          </w:p>
          <w:p w14:paraId="05865A1A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  "file_name_rule": "</w:t>
            </w:r>
            <w:r>
              <w:rPr>
                <w:rFonts w:ascii="Consolas" w:hAnsi="Consolas"/>
                <w:color w:val="222222"/>
                <w:sz w:val="18"/>
              </w:rPr>
              <w:t>含む</w:t>
            </w:r>
            <w:r>
              <w:rPr>
                <w:rFonts w:ascii="Consolas" w:hAnsi="Consolas"/>
                <w:color w:val="222222"/>
                <w:sz w:val="18"/>
              </w:rPr>
              <w:t>",</w:t>
            </w:r>
          </w:p>
          <w:p w14:paraId="0E3B4EF8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  "sheet_rule": "</w:t>
            </w:r>
            <w:r>
              <w:rPr>
                <w:rFonts w:ascii="Consolas" w:hAnsi="Consolas"/>
                <w:color w:val="222222"/>
                <w:sz w:val="18"/>
              </w:rPr>
              <w:t>含む</w:t>
            </w:r>
            <w:r>
              <w:rPr>
                <w:rFonts w:ascii="Consolas" w:hAnsi="Consolas"/>
                <w:color w:val="222222"/>
                <w:sz w:val="18"/>
              </w:rPr>
              <w:t>",</w:t>
            </w:r>
          </w:p>
          <w:p w14:paraId="14514A6D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  "value_shape_script": "trim",</w:t>
            </w:r>
          </w:p>
          <w:p w14:paraId="0DA0F245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  "write_mode_cell_key": "append",</w:t>
            </w:r>
          </w:p>
          <w:p w14:paraId="727AFD28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  "link_defs": [],</w:t>
            </w:r>
          </w:p>
          <w:p w14:paraId="734EDB4B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  "join_defs": []</w:t>
            </w:r>
          </w:p>
          <w:p w14:paraId="333FBE83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  }</w:t>
            </w:r>
          </w:p>
          <w:p w14:paraId="2F7C8194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  }</w:t>
            </w:r>
          </w:p>
          <w:p w14:paraId="5683EA60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  ]</w:t>
            </w:r>
          </w:p>
          <w:p w14:paraId="1DC33606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}</w:t>
            </w:r>
          </w:p>
          <w:p w14:paraId="64FC5327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],</w:t>
            </w:r>
          </w:p>
          <w:p w14:paraId="3F0EEA3E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"scan": {</w:t>
            </w:r>
          </w:p>
          <w:p w14:paraId="3A3D15A7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"start_path": "D:\\data",</w:t>
            </w:r>
          </w:p>
          <w:p w14:paraId="54748C4C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"recursive": true,</w:t>
            </w:r>
          </w:p>
          <w:p w14:paraId="16371747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"extensions": [".xlsx", ".xls"],</w:t>
            </w:r>
          </w:p>
          <w:p w14:paraId="5A84C633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  "keyword": ""</w:t>
            </w:r>
          </w:p>
          <w:p w14:paraId="32B47057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 xml:space="preserve">  }</w:t>
            </w:r>
          </w:p>
          <w:p w14:paraId="4F467CF7" w14:textId="77777777" w:rsidR="00861D48" w:rsidRDefault="00000000">
            <w:pPr>
              <w:spacing w:after="0" w:line="276" w:lineRule="auto"/>
            </w:pPr>
            <w:r>
              <w:rPr>
                <w:rFonts w:ascii="Consolas" w:hAnsi="Consolas"/>
                <w:color w:val="222222"/>
                <w:sz w:val="18"/>
              </w:rPr>
              <w:t>}</w:t>
            </w:r>
          </w:p>
        </w:tc>
      </w:tr>
    </w:tbl>
    <w:p w14:paraId="780EACC0" w14:textId="77777777" w:rsidR="00861D48" w:rsidRDefault="00000000">
      <w:pPr>
        <w:pStyle w:val="1"/>
      </w:pPr>
      <w:r>
        <w:rPr>
          <w:rFonts w:ascii="Yu Gothic" w:eastAsia="Yu Gothic" w:hAnsi="Yu Gothic"/>
          <w:color w:val="1F3A5F"/>
          <w:sz w:val="32"/>
        </w:rPr>
        <w:lastRenderedPageBreak/>
        <w:t xml:space="preserve">7. </w:t>
      </w:r>
      <w:proofErr w:type="spellStart"/>
      <w:r>
        <w:rPr>
          <w:rFonts w:ascii="Yu Gothic" w:eastAsia="Yu Gothic" w:hAnsi="Yu Gothic"/>
          <w:color w:val="1F3A5F"/>
          <w:sz w:val="32"/>
        </w:rPr>
        <w:t>直すときの注意</w:t>
      </w:r>
      <w:proofErr w:type="spellEnd"/>
    </w:p>
    <w:p w14:paraId="66062DA5" w14:textId="77777777" w:rsidR="00861D48" w:rsidRDefault="00000000">
      <w:pPr>
        <w:pStyle w:val="a0"/>
        <w:spacing w:after="40"/>
        <w:rPr>
          <w:lang w:eastAsia="ja-JP"/>
        </w:rPr>
      </w:pPr>
      <w:r>
        <w:rPr>
          <w:color w:val="444444"/>
          <w:lang w:eastAsia="ja-JP"/>
        </w:rPr>
        <w:t>連携項目・結合項目が空の定義は、画面から登録しても残らない。</w:t>
      </w:r>
    </w:p>
    <w:p w14:paraId="1612025D" w14:textId="77777777" w:rsidR="00861D48" w:rsidRDefault="00000000">
      <w:pPr>
        <w:pStyle w:val="a0"/>
        <w:spacing w:after="40"/>
        <w:rPr>
          <w:lang w:eastAsia="ja-JP"/>
        </w:rPr>
      </w:pPr>
      <w:r>
        <w:rPr>
          <w:color w:val="444444"/>
          <w:lang w:eastAsia="ja-JP"/>
        </w:rPr>
        <w:t>整形の書き方が間違っていると、登録できない。DSLテスト画面の試し文字は、このファイルには残らない。</w:t>
      </w:r>
    </w:p>
    <w:p w14:paraId="4BF16115" w14:textId="77777777" w:rsidR="00861D48" w:rsidRDefault="00000000">
      <w:pPr>
        <w:pStyle w:val="a0"/>
        <w:spacing w:after="40"/>
        <w:rPr>
          <w:lang w:eastAsia="ja-JP"/>
        </w:rPr>
      </w:pPr>
      <w:r>
        <w:rPr>
          <w:color w:val="444444"/>
          <w:lang w:eastAsia="ja-JP"/>
        </w:rPr>
        <w:t>行も列も進みが 0 のとき、「空白まで」「終端」は使えない。</w:t>
      </w:r>
    </w:p>
    <w:p w14:paraId="06263E6B" w14:textId="77777777" w:rsidR="00861D48" w:rsidRDefault="00000000">
      <w:pPr>
        <w:pStyle w:val="a0"/>
        <w:spacing w:after="40"/>
        <w:rPr>
          <w:lang w:eastAsia="ja-JP"/>
        </w:rPr>
      </w:pPr>
      <w:r>
        <w:rPr>
          <w:color w:val="444444"/>
          <w:lang w:eastAsia="ja-JP"/>
        </w:rPr>
        <w:t>普段は画面で直し、「シナリオ保存」する。手で直すときはバックアップを残す。</w:t>
      </w:r>
    </w:p>
    <w:sectPr w:rsidR="00861D48" w:rsidSect="00193044">
      <w:footerReference w:type="default" r:id="rId8"/>
      <w:pgSz w:w="11906" w:h="16838"/>
      <w:pgMar w:top="1134" w:right="1134" w:bottom="709" w:left="1134" w:header="720" w:footer="4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9326" w14:textId="77777777" w:rsidR="00771365" w:rsidRDefault="00771365">
      <w:pPr>
        <w:spacing w:after="0"/>
      </w:pPr>
      <w:r>
        <w:separator/>
      </w:r>
    </w:p>
  </w:endnote>
  <w:endnote w:type="continuationSeparator" w:id="0">
    <w:p w14:paraId="44DD5FD4" w14:textId="77777777" w:rsidR="00771365" w:rsidRDefault="0077136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F0A37" w14:textId="77777777" w:rsidR="00861D48" w:rsidRDefault="00000000">
    <w:pPr>
      <w:pStyle w:val="a7"/>
      <w:jc w:val="right"/>
      <w:rPr>
        <w:lang w:eastAsia="ja-JP"/>
      </w:rPr>
    </w:pPr>
    <w:r>
      <w:rPr>
        <w:color w:val="444444"/>
        <w:sz w:val="16"/>
        <w:lang w:eastAsia="ja-JP"/>
      </w:rPr>
      <w:t xml:space="preserve">シナリオファイルJson構成と概要 ／ APL 1.1.10.6 ／ </w:t>
    </w:r>
    <w:r>
      <w:rPr>
        <w:color w:val="444444"/>
        <w:sz w:val="16"/>
      </w:rPr>
      <w:fldChar w:fldCharType="begin"/>
    </w:r>
    <w:r>
      <w:rPr>
        <w:color w:val="444444"/>
        <w:sz w:val="16"/>
        <w:lang w:eastAsia="ja-JP"/>
      </w:rPr>
      <w:instrText xml:space="preserve"> PAGE </w:instrText>
    </w:r>
    <w:r>
      <w:rPr>
        <w:color w:val="444444"/>
        <w:sz w:val="16"/>
      </w:rPr>
      <w:fldChar w:fldCharType="separate"/>
    </w:r>
    <w:r w:rsidR="00193044">
      <w:rPr>
        <w:noProof/>
        <w:color w:val="444444"/>
        <w:sz w:val="16"/>
        <w:lang w:eastAsia="ja-JP"/>
      </w:rPr>
      <w:t>1</w:t>
    </w:r>
    <w:r>
      <w:rPr>
        <w:color w:val="44444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0BF0" w14:textId="77777777" w:rsidR="00771365" w:rsidRDefault="00771365">
      <w:pPr>
        <w:spacing w:after="0"/>
      </w:pPr>
      <w:r>
        <w:separator/>
      </w:r>
    </w:p>
  </w:footnote>
  <w:footnote w:type="continuationSeparator" w:id="0">
    <w:p w14:paraId="74B98D40" w14:textId="77777777" w:rsidR="00771365" w:rsidRDefault="0077136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059368">
    <w:abstractNumId w:val="8"/>
  </w:num>
  <w:num w:numId="2" w16cid:durableId="1212155493">
    <w:abstractNumId w:val="6"/>
  </w:num>
  <w:num w:numId="3" w16cid:durableId="114909424">
    <w:abstractNumId w:val="5"/>
  </w:num>
  <w:num w:numId="4" w16cid:durableId="101341447">
    <w:abstractNumId w:val="4"/>
  </w:num>
  <w:num w:numId="5" w16cid:durableId="2121415270">
    <w:abstractNumId w:val="7"/>
  </w:num>
  <w:num w:numId="6" w16cid:durableId="386269444">
    <w:abstractNumId w:val="3"/>
  </w:num>
  <w:num w:numId="7" w16cid:durableId="775364936">
    <w:abstractNumId w:val="2"/>
  </w:num>
  <w:num w:numId="8" w16cid:durableId="810487660">
    <w:abstractNumId w:val="1"/>
  </w:num>
  <w:num w:numId="9" w16cid:durableId="1415737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68"/>
    <w:rsid w:val="00034616"/>
    <w:rsid w:val="0006063C"/>
    <w:rsid w:val="0015074B"/>
    <w:rsid w:val="00193044"/>
    <w:rsid w:val="002131C2"/>
    <w:rsid w:val="0029639D"/>
    <w:rsid w:val="00326F90"/>
    <w:rsid w:val="006D1DEB"/>
    <w:rsid w:val="00771365"/>
    <w:rsid w:val="00861D48"/>
    <w:rsid w:val="00AA1D8D"/>
    <w:rsid w:val="00B47730"/>
    <w:rsid w:val="00CB0664"/>
    <w:rsid w:val="00F64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F2E9FBF"/>
  <w14:defaultImageDpi w14:val="300"/>
  <w15:docId w15:val="{C9C6FB5B-1DBA-49EC-820E-6A8FCD5F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40" w:lineRule="auto"/>
    </w:pPr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小野 一徳</cp:lastModifiedBy>
  <cp:revision>3</cp:revision>
  <dcterms:created xsi:type="dcterms:W3CDTF">2013-12-23T23:15:00Z</dcterms:created>
  <dcterms:modified xsi:type="dcterms:W3CDTF">2026-09-07T00:24:00Z</dcterms:modified>
  <cp:category/>
</cp:coreProperties>
</file>