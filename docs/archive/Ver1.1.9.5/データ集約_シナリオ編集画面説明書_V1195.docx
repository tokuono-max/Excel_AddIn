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シナリオ編集画面説明書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画面の使い方と設定例　Ver1.1.9.5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1.1.9.5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2026年9月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データ集約の「シナリオ編集」画面の使い方をまとめたものである。画面で何を選ぶと、結果がどうなるかを中心に説明する。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この画面でできること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マスタの各項目（列）について、「どのファイルの、どの場所から値を取るか」を決める画面である。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開き方：メイン画面の項目行にある「編集」を押す。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確定：「登録」を押したときだけ設定が残る。行を切り替えただけでは名前は確定しない。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閉じる：「閉じる」は、登録していない変更を捨てて戻る。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Undo：直前の削除または登録を、1回だけ元に戻せる。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項目一覧と「編集」ボタンが見える状態。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メイン画面の「編集」ボタン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画面の見方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場所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左上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この項目の取得ルール一覧。上から順に処理する。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左下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選んだルールの内容（全文）。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左下のボタン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▲▼（順番）／追加／複製／削除／Undo／デバッグ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右上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項目名、種別、シナリオ名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右の本文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種別ごとの設定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右下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登録／閉じる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【画像挿入】図2-1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左に一覧、右に設定が見える全体。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図2-1　シナリオ編集画面の全体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2.1 一覧のボタン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ボタン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追加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新しい取得ルールが末尾に増える。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複製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選んでいるルールのコピーが増える。少しだけ変えて使うときに便利である。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削除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選んでいるルールが消える。メイン画面の要約もすぐ変わる。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▲／▼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処理する順番が上下に入れ替わる。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デバッグ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実際に取る値を試し見できる。マスタには書き込まない。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【注意】種別の混ぜ合わせ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同じ項目の中で、「セル座標から取得」と「名前から取得」は同時に使えない。別の項目に分ける。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2.2 入力のコツ（V1.1.9.5）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セル座標は、小文字で打ってもすぐ大文字になる（例：b5 → B5）。固定値の文字はそのままである。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数値やリストは、選んでいるときだけマウスホイールで変わる。誤って回しても変わりにくい。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セル座標から取得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Excel のセルから値を取るときの設定である。上から、ファイル → シート → 主キー → 連携キー → 結合キー、の順に決める。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右ペインで 1〜5 の見出しが見える状態。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図3-1　セル座標から取得の設定全体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3.1 ファイルの絞り込み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検索条件＝含む、ファイル名＝空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候補のすべてのファイルが対象になる。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含む、ファイル名＝光特性,紐づけ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名前に「光特性」または「紐づけ」が付くファイルだけが対象になる。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含まない、ファイル名＝一時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「一時」が付くファイルは対象外になる。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完全一致、ファイル名＝一覧表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名前が「一覧表」のファイルだけが対象になる（拡張子は見ない）。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チェックした種類だけが対象になる。CSV は最初はオフである。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【画像挿入】図3-2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検索条件「含む」、ファイル名「光特性,紐づけ」。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図3-2　ファイル名の複数指定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3.2 シートの絞り込み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左端シート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ブックの一番左のシートだけを見る。シート名の入力は使わない。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含む、シート名＝R_,実装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名前に「R_」または「実装」が付くシートを見る。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含まない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書いた文字が付くシートは見ない。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空欄（左端以外）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該当するシートがない。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CSV にはシートがないため、この設定は効かない。シート名にカンマが含まれると、うまく分かれない。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【画像挿入】図3-3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条件「含む」、シート名「R_,実装」。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図3-3　シート名の複数指定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3.3 主キー（どこから、何件取るか）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主キーは、「何件の行を作るか」と「その項目の値」を決める。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セル座標＝F4、行オフセット＝1、空白まで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F4、F5、F6…と下へ進み、空欄で止まる。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行オフセット＝0、列オフセット＝0、N件＝1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そのセルを 1 個だけ取る（1ファイルで1件）。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終端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シートの終わりまで取る。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N件＝10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最大 10 件で止める。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【注意】0/0 のとき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行も列も動かさないときは、「空白まで」「終端」は使えない。件数（N件）を指定する。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A5F"/>
          <w:sz w:val="23"/>
        </w:rPr>
        <w:t>3.3.1 主キーのオプション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非表示・フィルタ行を除く＝ON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Excel で隠している行（保存済み）は取らない。見える行だけが結果になる。CSV では効かない。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主キーをスキップ＝ON、照合が空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主キーが空の行は結果に残さない。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照合＝,-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空欄と「-」の行は結果に残さない。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スキップ行を前置に使う＝ON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落とした行の連携値（前回値を保持している項目）を、次の行以降の穴埋めに使う。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【画像挿入】図3-4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座標・オフセット・終わり方・スキップ・加工・整形が見える状態。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図3-4　主キーの設定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A5F"/>
          <w:sz w:val="23"/>
        </w:rPr>
        <w:t>3.3.2 加工と整形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取った文字の直し方は、次の順である。</w:t>
      </w:r>
    </w:p>
    <w:p>
      <w:pPr>
        <w:pStyle w:val="ListNumber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セル内の改行は先に消える（「電」と「源」が分かれていても「電源」になる）。</w:t>
      </w:r>
    </w:p>
    <w:p>
      <w:pPr>
        <w:pStyle w:val="ListNumber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加工（チェック）：トリム、全角→半角、年月日変換。付けたものだけ効く。</w:t>
      </w:r>
    </w:p>
    <w:p>
      <w:pPr>
        <w:pStyle w:val="ListNumber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整形（DSL）：左から順にコマンドを当てる。書き方は別紙の整形 DSL 説明を見る。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A5F"/>
          <w:sz w:val="23"/>
        </w:rPr>
        <w:t>3.3.3 書込みモード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選び方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空き上書き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行き先が空のときだけ書く。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強制上書き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行き先に値があっても上書きする。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行追加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新しい行として足す。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複写追加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同じキーの行を増やして書く。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3.4 連携キー（同じ行の別の値）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主キーと同じ回数・同じ段で、別のセル（または決まった文字）を取り、別の項目へ入れる。終わり方と書込み方は主キーに従う。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セル座標＝H4、行オフセット＝1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主キーが F4,F5,F6 なら、品名は H4,H5,H6 になる。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セル座標＝H4+I4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 と I の文字を、間に何も入れずにつなげる（空のセルは空文字）。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値種別＝固定値、文字＝PAST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毎回「PAST」が入る。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空欄は前回値を保持＝ON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同じシートの中で、空欄には直前の値を入れる。ファイルやシートが変わるとリセットする。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連携項目に選んだ項目は、自分ではシナリオを持てない（一覧が灰色になる）。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まだ 0 件のときは「＋ 連携キー追加」で 1 件目を作る。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1 件以上あるときは、各ブロックの「下に挿入」で、その直後に足す。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「削除」でその定義を消す。上限は 50 件である。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【画像挿入】図3-5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座標、連携項目、「空欄は前回値を保持」、「下に挿入」が見える状態。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図3-5　連携キーの設定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3.5 結合キー（別の項目と行をそろえる）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別ファイルや別項目の行を、同じ値で 1 行にそろえるための目印である。複数あるときは、すべて一致した行だけがそろう。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セル座標＝A5、行オフセット＝1、結合項目＝機器番号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主キーと同じ段の A 列を取り、機器番号が同じ行とつなぐ。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定義を 2 つ（機器番号と日付）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両方同じ行だけがそろう。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結合キーの座標は 1 セルだけである。「H4+I4」のようなつなぎ方は使えない。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【画像挿入】図3-6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セル座標と結合項目が見える状態。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図3-6　結合キーの設定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名前から取得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フォルダ名やファイル名から文字を取り、すでにできた行へ足す。新しい行は増やさない。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検索対象＝ファイル名、区切文字＝_、取得ブロック＝2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「2024_LOT12_xxx.xlsx」なら「LOT12」が入る。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関連付け項目＝先頭の項目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同じファイル（同じパス）の行へ入る。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空き上書き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そのマスが空のときだけ入る。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【画像挿入】図4-1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検索・抜取り・関連付けが見える状態。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図4-1　名前から取得の設定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デバッグ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「デバッグ」を押すと、今の設定で実際に取る値を見られる。マスタには書かない。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前回値を保持している項目は、結果の名前の先頭に「・」が付く。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おかしいときは、ファイル・シート・座標・オフセットの順に見直す。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【画像挿入】図5-1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結果一覧。可能なら先頭に「・」が付いた列が見える状態。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図5-1　デバッグの結果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よく使う設定例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6.1 一覧を下へ取る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ファイル名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空、または「履歴」を含む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含む／R_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F4、行オフセット 1、空白まで、行追加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結果：F4 から下の値が、空欄の手前まで行になる。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6.2 隣のセルも一緒に取る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F4、行オフセット 1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連携キー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H4（または H4+I4）、行オフセット 1、連携項目＝品名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結果：機器番号と品名が、同じ行のセットで入る。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6.3 見出し行を落とし、見出しの品名を明細へ回す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ON（照合は空、または ,- ）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ON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連携の空欄は前回値を保持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ON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結果：見出し行は残らない。明細の空の品名には、見出しの品名が入る。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6.4 2つのファイルを機器番号でつなぐ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ファイル名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結合キー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光特性を含む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測定値のセル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機器番号のセル → 項目「機器番号」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紐づけ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紐づけを含む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製番のセル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機器番号のセル → 項目「機器番号」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結果：機器番号が同じ行に、測定値と製番が横に並ぶ。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ほかの説明書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文書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主キー・連携キー・結合キーの動作概念_V1195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3つのキーの違いと例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シナリオファイルJson構成と概要_V1195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保存ファイルの見方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整形DSL_コマンドリファレンス_V1195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文字の直し方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シナリオ編集画面説明書 ／ APL 1.1.9.5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