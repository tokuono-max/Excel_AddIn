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游ゴシック" w:hAnsi="游ゴシック" w:eastAsia="游ゴシック"/>
          <w:b/>
          <w:color w:val="0D5C63"/>
          <w:sz w:val="28"/>
        </w:rPr>
        <w:t>CSV Tool ／ データ集約</w:t>
      </w:r>
    </w:p>
    <w:p>
      <w:pPr>
        <w:spacing w:before="360"/>
        <w:jc w:val="center"/>
      </w:pPr>
      <w:r>
        <w:rPr>
          <w:rFonts w:ascii="游ゴシック" w:hAnsi="游ゴシック" w:eastAsia="游ゴシック"/>
          <w:b/>
          <w:color w:val="1F3A5F"/>
          <w:sz w:val="44"/>
        </w:rPr>
        <w:t>データ集約　シナリオファイル Json 構成と概要</w:t>
      </w:r>
    </w:p>
    <w:p>
      <w:pPr>
        <w:jc w:val="center"/>
      </w:pPr>
      <w:r>
        <w:rPr>
          <w:rFonts w:ascii="游ゴシック" w:hAnsi="游ゴシック" w:eastAsia="游ゴシック"/>
          <w:b w:val="0"/>
          <w:color w:val="0D5C63"/>
          <w:sz w:val="24"/>
        </w:rPr>
        <w:t>保存ファイルの見方　Ver1.1.9.5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対象版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APL 1.1.9.5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作成日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2026年9月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文書種別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操作説明書（利用者向け）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画像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本文の【画像挿入】枠に、実画面のスクリーンショットを貼り付ける。</w:t>
            </w:r>
          </w:p>
        </w:tc>
      </w:tr>
    </w:tbl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本書の目的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「シナリオ保存」でできるファイルの見方である。画面のどこが、ファイルのどこに残るかを中心に説明する。普段は画面から編集すれば足りる。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【注意】画像について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画面キャプチャは未掲載である。【画像挿入】枠の内側に、枠の指示どおりの画面を貼り付ける。枠は残し、下の図番号も残す。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1. このファイルは何か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項目の並び、各項目の取り方、探すフォルダ、Excel への出し方を、ひとまとめにした設定ファイルである。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メインの「シナリオ保存」で書き出す。「シナリオ読込」で戻す。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文字コードは UTF-8 である。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結果にパスやファイル名の列を付ける設定は、このファイルには残らない（実行のたびに画面で選ぶ）。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【画像挿入】図1-1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左：保存ボタン。右：ファイルの先頭が見える状態。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図1-1　シナリオ保存と、保存したファイルの先頭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2. 大きな枠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名前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画面での意味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items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項目の一覧。並びが処理の順である。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scan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基準フォルダ、サブフォルダ、拡張子、キーワード。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excel_options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Excel タブ（新規シート、並べ替えなど）。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match_keys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行をそろえる項目の指定（使う場合）。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3. 項目（items）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名前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画面での意味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name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項目名（列の見出し）。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id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内部の番号。通常は触らない。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sources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その項目の取得ルール（1 項目に複数可）。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write_mode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項目全体の書込み。実際の正は、各ルール側の書込みである。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【注意】種別の混ぜ合わせ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1つの項目の中で、セルから取るルールと、名前から取るルールは同時に置けない。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4. セルから取るルール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画面の「セル座標から取得」に対応する。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ファイル上の名前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例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cell_ref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F4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行／列の進み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row_offset / col_offset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 / 0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空白まで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repeat_until_empty が true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下へ空欄まで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終端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repeat_until_last が true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終わりまで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N件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repeat_max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10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主キーをスキップ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skip_empty_primary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true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スキップの照合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skip_primary_match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,-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スキップ行を前置に使う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skip_carry_seed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true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非表示行を除く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skip_hidden_rows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true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シート名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sheet_name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R_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4.1 画面の細かい設定（ui_scenario_source_v1）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ファイル上の名前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例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ファイル名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file_pattern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光特性,紐づけ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検索条件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file_name_rule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含む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ファイル種別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ext_checked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.xlsx など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シート条件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sheet_rule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含む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加工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cell_checks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トリム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整形（DSL）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value_shape_script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trim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書込み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write_mode_cell_key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append（行追加）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連携キー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link_defs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配列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結合キー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join_defs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配列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4.2 連携キー（link_defs）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ファイル上の名前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例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連携項目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item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品名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値種別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mode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 または 固定値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座標／固定値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cell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H4 または H4+I4 または PAST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行／列の進み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row / col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 / 0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加工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checks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トリム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整形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value_shape_script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trim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空欄は前回値を保持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carry_empty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true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4.3 結合キー（join_defs）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ファイル上の名前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例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結合項目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item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機器番号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cell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A5（1セルだけ）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行／列の進み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row / col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 / 0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5. 名前から取るルール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ファイル上の名前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例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フォルダ名／ファイル名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source_type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dir_name / file_name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検索条件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search_condition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include（含む）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検索文字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search_text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2024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区切文字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delimiter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_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取得ブロック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part_index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関連付け項目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path_item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機器番号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書込み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write_mode_name_key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fill_in（空き上書き）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整形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value_shape_script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trim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6. 短い例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機器番号を F4 から下へ取る、いちばん簡単な形である。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0F0F0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>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"version": 1,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"items": [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"id": "item_0",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"name": "機器番号",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"sources": [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"type": "cell",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"sheet_name": "R_",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"cell_ref": "F4",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"row_offset": 1,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"col_offset": 0,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"repeat_until_empty": true,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"skip_empty_primary": false,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"skip_hidden_rows": false,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"ui_scenario_source_v1": 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  "file_pattern": "光特性",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  "file_name_rule": "含む",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  "sheet_rule": "含む",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  "value_shape_script": "trim",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  "write_mode_cell_key": "append",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  "link_defs": [],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  "join_defs": []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],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"scan": 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"start_path": "D:\\data",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"recursive": true,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"extensions": [".xlsx", ".xls"],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"keyword": ""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【画像挿入】図6-1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保存した JSON で link_defs と join_defs が見える範囲。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図6-1　実ファイルの連携・結合のあたり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7. 直すときの注意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連携項目・結合項目が空の定義は、画面から登録しても残らない。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整形の書き方が間違っていると、登録できない。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行も列も進みが 0 のとき、「空白まで」「終端」は使えない。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普段は画面で直し、「シナリオ保存」する。手で直すときはバックアップを残す。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游ゴシック" w:hAnsi="游ゴシック" w:eastAsia="游ゴシック"/>
        <w:b w:val="0"/>
        <w:color w:val="444444"/>
        <w:sz w:val="16"/>
      </w:rPr>
      <w:t xml:space="preserve">シナリオファイルJson構成と概要 ／ APL 1.1.9.5 ／ </w:t>
    </w:r>
    <w:r>
      <w:rPr>
        <w:rFonts w:ascii="游ゴシック" w:hAnsi="游ゴシック" w:eastAsia="游ゴシック"/>
        <w:b w:val="0"/>
        <w:color w:val="444444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