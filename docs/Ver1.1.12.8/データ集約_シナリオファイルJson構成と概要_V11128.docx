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シナリオファイル Json 構成と概要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保存ファイルの見方　Ver1.1.12.8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1.1.12.8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2026年10月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「シナリオ保存」でできるファイルの見方である。画面のどこが、ファイルのどこに残るかを中心に説明する。普段は画面から編集すれば足りる。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このファイルは何か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項目の並び、各項目の取り方、探すフォルダ、Excel への出し方を、ひとまとめにした設定ファイルである。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メインの「シナリオ保存」で書き出す。「シナリオ読込」で戻す。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文字コードは UTF-8 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結果にパスやファイル名の列を付ける設定は、このファイルには残らない（実行のたびに画面で選ぶ）。パス／ファイルの意味は、主キー行追加時の由来である（結合の上書きでは変わらない）。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DSLテスト画面の試し文字は、このファイルには残らない。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一括へ渡すスキャン結果（見つかったファイル一覧）も、このファイルには残らない。画面で検索した直後の一括では再スキャンを省略するが、保存・読込の対象外である。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左：保存ボタン。右：ファイルの先頭が見える状態。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シナリオ保存と、保存したファイルの先頭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大きな枠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名前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画面での意味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項目の一覧。並びが処理の順である。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scan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基準フォルダ、サブフォルダ、拡張子、キーワード。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excel_options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 タブ（新規シート、並べ替えなど）。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match_keys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行をそろえる項目の指定（使う場合）。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項目（items）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名前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画面での意味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name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項目名（列の見出し）。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id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内部の番号。通常は触らない。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sources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その項目の取得ルール（1 項目に複数可）。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項目全体の書込み。実際の正は、各ルール側の書込みである。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【注意】種別の混ぜ合わせ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1つの項目の中で、セルから取るルールと、名前から取るルールは同時に置けない。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セルから取るルール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画面の「セル座標から取得」に対応する。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cell_ref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row_offset / col_offset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空白まで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repeat_until_empty が true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下へ空欄まで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終端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repeat_until_last が true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終わりまで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N件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repeat_max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10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skip_empty_primary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スキップの照合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skip_primary_match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,-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skip_carry_seed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非表示行を除く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skip_hidden_rows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主キースキップ照合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skip_primary_match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空欄や "a,b";c（, と ;、必要なら " " 囲み）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シート名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sheet_name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R_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4.1 画面の細かい設定（ui_scenario_source_v1）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ファイル名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file_pattern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光特性,紐づけ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file_name_rule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ファイル種別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ext_checked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.xlsx など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sheet_rule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加工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cell_checks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トリム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整形（DSL）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書込み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write_mode_cell_key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append（行追加）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link_defs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配列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結合キー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join_defs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配列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4.2 連携キー（link_defs）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連携項目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品名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mode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 または 固定値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座標／固定値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 または H4+I4 または A1+"-"+B1 または PAST または "PAST"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 / col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加工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checks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トリム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空欄は前回値を保持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carry_empty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4.3 結合キー（join_defs）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結合項目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A5 または H4+I4 または A1+"-"+B1（連携と同じ）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 / col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加工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checks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トリム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名前から取るルール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フォルダ名／ファイル名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source_type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dir_name / file_name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search_condition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include（含む）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検索文字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search_text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2024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区切文字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delimiter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_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取得ブロック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part_index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関連付け項目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path_item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書込み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write_mode_name_key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fill_in（空き上書き）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短い例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機器番号を F4 から下へ取る、いちばん簡単な形である。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0F0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"version": 1,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"items":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"id": "item_0",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"name": "機器番号",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"sources":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"type": "cell",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"sheet_name": "R_",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"cell_ref": "F4",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"row_offset": 1,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"col_offset": 0,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"repeat_until_empty":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"skip_empty_primary": false,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"skip_hidden_rows": false,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"ui_scenario_source_v1":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"file_pattern": "光特性",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"file_name_rule": "含む",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"sheet_rule": "含む",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"value_shape_script": "trim",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"write_mode_cell_key": "append",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"link_defs": [],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"join_defs":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"scan":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"start_path": "D:\\data",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"recursive":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"extensions": [".xlsx", ".xls"],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"keyword": 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保存した JSON で link_defs と join_defs が見える範囲。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実ファイルの連携・結合のあたり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直すときの注意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連携項目・結合項目が空の定義は、画面から登録しても残らない。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整形の書き方が間違っていると、登録できない。DSLテスト画面の試し文字は、このファイルには残らない。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行も列も進みが 0 のまま「空白まで」「終端」を登録／保存するとエラーになる（画面では選べる）。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普段は画面で直し、「シナリオ保存」する。手で直すときはバックアップを残す。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シナリオファイルJson構成と概要 ／ APL 1.1.12.8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